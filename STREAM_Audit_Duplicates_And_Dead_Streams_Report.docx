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02C57"/>
          <w:sz w:val="48"/>
        </w:rPr>
        <w:t>FAST IPTV Stream Audit &amp; Quality Engineering Report</w:t>
      </w:r>
    </w:p>
    <w:p>
      <w:pPr>
        <w:spacing w:after="280"/>
      </w:pPr>
      <w:r>
        <w:rPr>
          <w:rFonts w:ascii="Calibri" w:hAnsi="Calibri"/>
          <w:i/>
          <w:color w:val="6C757D"/>
          <w:sz w:val="26"/>
        </w:rPr>
        <w:t>Comprehensive Analysis of Deduplicated Channels, Dead Link Scrubbing, and Quality Prioritization</w:t>
      </w:r>
    </w:p>
    <w:tbl>
      <w:tblPr>
        <w:tblW w:type="auto" w:w="0"/>
        <w:jc w:val="center"/>
        <w:tblLayout w:type="fixed"/>
        <w:tblLook w:firstColumn="1" w:firstRow="1" w:lastColumn="0" w:lastRow="0" w:noHBand="0" w:noVBand="1" w:val="04A0"/>
      </w:tblPr>
      <w:tblGrid>
        <w:gridCol w:w="5040"/>
        <w:gridCol w:w="5040"/>
      </w:tblGrid>
      <w:tr>
        <w:tc>
          <w:tcPr>
            <w:tcW w:type="dxa" w:w="5040"/>
            <w:shd w:fill="F1F5F9"/>
            <w:tcMar>
              <w:top w:w="80" w:type="dxa"/>
              <w:bottom w:w="80" w:type="dxa"/>
              <w:left w:w="120" w:type="dxa"/>
              <w:right w:w="120" w:type="dxa"/>
            </w:tcMar>
          </w:tcPr>
          <w:p>
            <w:pPr>
              <w:spacing w:after="0"/>
            </w:pPr>
            <w:r>
              <w:rPr>
                <w:b/>
                <w:color w:val="102C57"/>
                <w:sz w:val="19"/>
              </w:rPr>
              <w:t xml:space="preserve">Repository / Project: </w:t>
            </w:r>
            <w:r>
              <w:rPr>
                <w:color w:val="212529"/>
                <w:sz w:val="19"/>
              </w:rPr>
              <w:t>https://github.com/gozi-rim/Stream</w:t>
            </w:r>
          </w:p>
        </w:tc>
        <w:tc>
          <w:tcPr>
            <w:tcW w:type="dxa" w:w="5040"/>
            <w:shd w:fill="F1F5F9"/>
            <w:tcMar>
              <w:top w:w="80" w:type="dxa"/>
              <w:bottom w:w="80" w:type="dxa"/>
              <w:left w:w="120" w:type="dxa"/>
              <w:right w:w="120" w:type="dxa"/>
            </w:tcMar>
          </w:tcPr>
          <w:p>
            <w:pPr>
              <w:spacing w:after="0"/>
            </w:pPr>
            <w:r>
              <w:rPr>
                <w:b/>
                <w:color w:val="102C57"/>
                <w:sz w:val="19"/>
              </w:rPr>
              <w:t xml:space="preserve">Date of Audit: </w:t>
            </w:r>
            <w:r>
              <w:rPr>
                <w:color w:val="212529"/>
                <w:sz w:val="19"/>
              </w:rPr>
              <w:t>August 26, 2026</w:t>
            </w:r>
          </w:p>
        </w:tc>
      </w:tr>
      <w:tr>
        <w:tc>
          <w:tcPr>
            <w:tcW w:type="dxa" w:w="5040"/>
            <w:shd w:fill="F1F5F9"/>
            <w:tcMar>
              <w:top w:w="80" w:type="dxa"/>
              <w:bottom w:w="80" w:type="dxa"/>
              <w:left w:w="120" w:type="dxa"/>
              <w:right w:w="120" w:type="dxa"/>
            </w:tcMar>
          </w:tcPr>
          <w:p>
            <w:pPr>
              <w:spacing w:after="0"/>
            </w:pPr>
            <w:r>
              <w:rPr>
                <w:b/>
                <w:color w:val="102C57"/>
                <w:sz w:val="19"/>
              </w:rPr>
              <w:t xml:space="preserve">Hosts Audited: </w:t>
            </w:r>
            <w:r>
              <w:rPr>
                <w:color w:val="212529"/>
                <w:sz w:val="19"/>
              </w:rPr>
              <w:t>Samsung TV Plus, Pluto TV, Plex TV, Roku TV, Tubi TV, MJH Global, DStv</w:t>
            </w:r>
          </w:p>
        </w:tc>
        <w:tc>
          <w:tcPr>
            <w:tcW w:type="dxa" w:w="5040"/>
            <w:shd w:fill="F1F5F9"/>
            <w:tcMar>
              <w:top w:w="80" w:type="dxa"/>
              <w:bottom w:w="80" w:type="dxa"/>
              <w:left w:w="120" w:type="dxa"/>
              <w:right w:w="120" w:type="dxa"/>
            </w:tcMar>
          </w:tcPr>
          <w:p>
            <w:pPr>
              <w:spacing w:after="0"/>
            </w:pPr>
            <w:r>
              <w:rPr>
                <w:b/>
                <w:color w:val="102C57"/>
                <w:sz w:val="19"/>
              </w:rPr>
              <w:t xml:space="preserve">Audit Scope: </w:t>
            </w:r>
            <w:r>
              <w:rPr>
                <w:color w:val="212529"/>
                <w:sz w:val="19"/>
              </w:rPr>
              <w:t>All Global Regions (Worldwide FAST)</w:t>
            </w:r>
          </w:p>
        </w:tc>
      </w:tr>
    </w:tbl>
    <w:p>
      <w:pPr>
        <w:spacing w:after="160"/>
      </w:pPr>
    </w:p>
    <w:p>
      <w:pPr>
        <w:spacing w:before="280" w:after="80"/>
      </w:pPr>
      <w:r>
        <w:rPr>
          <w:b/>
          <w:color w:val="102C57"/>
          <w:sz w:val="32"/>
        </w:rPr>
        <w:t>1. Executive Summary &amp; Audit Metrics</w:t>
      </w:r>
    </w:p>
    <w:p>
      <w:pPr>
        <w:spacing w:after="160"/>
      </w:pPr>
      <w:r>
        <w:t>A complete audit of all upstream FAST (Free Ad-supported Streaming TV) and regional IPTV sources was conducted. The objective was twofold: (1) eliminate all unplayable, broken, expired, or placeholder stream links across all categories, and (2) remove excessive repetitive channel clones across host providers while strictly keeping the single highest-quality (4K / 1080p Full HD) working feed for every channel.</w:t>
      </w:r>
    </w:p>
    <w:tbl>
      <w:tblPr>
        <w:tblW w:type="auto" w:w="0"/>
        <w:jc w:val="center"/>
        <w:tblLook w:firstColumn="1" w:firstRow="1" w:lastColumn="0" w:lastRow="0" w:noHBand="0" w:noVBand="1" w:val="04A0"/>
      </w:tblPr>
      <w:tblGrid>
        <w:gridCol w:w="3360"/>
        <w:gridCol w:w="3360"/>
        <w:gridCol w:w="3360"/>
      </w:tblGrid>
      <w:tr>
        <w:tc>
          <w:tcPr>
            <w:tcW w:type="dxa" w:w="3360"/>
            <w:shd w:fill="102C57"/>
            <w:tcMar>
              <w:top w:w="100" w:type="dxa"/>
              <w:bottom w:w="100" w:type="dxa"/>
              <w:left w:w="120" w:type="dxa"/>
              <w:right w:w="120" w:type="dxa"/>
            </w:tcMar>
          </w:tcPr>
          <w:p>
            <w:pPr>
              <w:spacing w:after="0"/>
            </w:pPr>
            <w:r>
              <w:rPr>
                <w:b/>
                <w:color w:val="FFFFFF"/>
                <w:sz w:val="20"/>
              </w:rPr>
              <w:t>Metric Parameter</w:t>
            </w:r>
          </w:p>
        </w:tc>
        <w:tc>
          <w:tcPr>
            <w:tcW w:type="dxa" w:w="3360"/>
            <w:shd w:fill="102C57"/>
            <w:tcMar>
              <w:top w:w="100" w:type="dxa"/>
              <w:bottom w:w="100" w:type="dxa"/>
              <w:left w:w="120" w:type="dxa"/>
              <w:right w:w="120" w:type="dxa"/>
            </w:tcMar>
          </w:tcPr>
          <w:p>
            <w:pPr>
              <w:spacing w:after="0"/>
            </w:pPr>
            <w:r>
              <w:rPr>
                <w:b/>
                <w:color w:val="FFFFFF"/>
                <w:sz w:val="20"/>
              </w:rPr>
              <w:t>Audit Value</w:t>
            </w:r>
          </w:p>
        </w:tc>
        <w:tc>
          <w:tcPr>
            <w:tcW w:type="dxa" w:w="3360"/>
            <w:shd w:fill="102C57"/>
            <w:tcMar>
              <w:top w:w="100" w:type="dxa"/>
              <w:bottom w:w="100" w:type="dxa"/>
              <w:left w:w="120" w:type="dxa"/>
              <w:right w:w="120" w:type="dxa"/>
            </w:tcMar>
          </w:tcPr>
          <w:p>
            <w:pPr>
              <w:spacing w:after="0"/>
            </w:pPr>
            <w:r>
              <w:rPr>
                <w:b/>
                <w:color w:val="FFFFFF"/>
                <w:sz w:val="20"/>
              </w:rPr>
              <w:t>Impact &amp; Status</w:t>
            </w:r>
          </w:p>
        </w:tc>
      </w:tr>
      <w:tr>
        <w:tc>
          <w:tcPr>
            <w:tcW w:type="dxa" w:w="3360"/>
            <w:shd w:fill="FFFFFF"/>
            <w:tcMar>
              <w:top w:w="80" w:type="dxa"/>
              <w:bottom w:w="80" w:type="dxa"/>
              <w:left w:w="120" w:type="dxa"/>
              <w:right w:w="120" w:type="dxa"/>
            </w:tcMar>
          </w:tcPr>
          <w:p>
            <w:pPr>
              <w:spacing w:after="0"/>
            </w:pPr>
            <w:r>
              <w:rPr>
                <w:b/>
                <w:color w:val="212529"/>
                <w:sz w:val="19"/>
              </w:rPr>
              <w:t>Total Raw Stream Entries Scanned</w:t>
            </w:r>
          </w:p>
        </w:tc>
        <w:tc>
          <w:tcPr>
            <w:tcW w:type="dxa" w:w="3360"/>
            <w:shd w:fill="FFFFFF"/>
            <w:tcMar>
              <w:top w:w="80" w:type="dxa"/>
              <w:bottom w:w="80" w:type="dxa"/>
              <w:left w:w="120" w:type="dxa"/>
              <w:right w:w="120" w:type="dxa"/>
            </w:tcMar>
          </w:tcPr>
          <w:p>
            <w:pPr>
              <w:spacing w:after="0"/>
            </w:pPr>
            <w:r>
              <w:rPr>
                <w:color w:val="212529"/>
                <w:sz w:val="19"/>
              </w:rPr>
              <w:t>9,039 entries</w:t>
            </w:r>
          </w:p>
        </w:tc>
        <w:tc>
          <w:tcPr>
            <w:tcW w:type="dxa" w:w="3360"/>
            <w:shd w:fill="FFFFFF"/>
            <w:tcMar>
              <w:top w:w="80" w:type="dxa"/>
              <w:bottom w:w="80" w:type="dxa"/>
              <w:left w:w="120" w:type="dxa"/>
              <w:right w:w="120" w:type="dxa"/>
            </w:tcMar>
          </w:tcPr>
          <w:p>
            <w:pPr>
              <w:spacing w:after="0"/>
            </w:pPr>
            <w:r>
              <w:rPr>
                <w:color w:val="212529"/>
                <w:sz w:val="19"/>
              </w:rPr>
              <w:t>Scanned across 6 major global FAST networks &amp; custom feeds</w:t>
            </w:r>
          </w:p>
        </w:tc>
      </w:tr>
      <w:tr>
        <w:tc>
          <w:tcPr>
            <w:tcW w:type="dxa" w:w="3360"/>
            <w:shd w:fill="F8FAFC"/>
            <w:tcMar>
              <w:top w:w="80" w:type="dxa"/>
              <w:bottom w:w="80" w:type="dxa"/>
              <w:left w:w="120" w:type="dxa"/>
              <w:right w:w="120" w:type="dxa"/>
            </w:tcMar>
          </w:tcPr>
          <w:p>
            <w:pPr>
              <w:spacing w:after="0"/>
            </w:pPr>
            <w:r>
              <w:rPr>
                <w:b/>
                <w:color w:val="212529"/>
                <w:sz w:val="19"/>
              </w:rPr>
              <w:t>Redundant Duplicate Clones Removed</w:t>
            </w:r>
          </w:p>
        </w:tc>
        <w:tc>
          <w:tcPr>
            <w:tcW w:type="dxa" w:w="3360"/>
            <w:shd w:fill="F8FAFC"/>
            <w:tcMar>
              <w:top w:w="80" w:type="dxa"/>
              <w:bottom w:w="80" w:type="dxa"/>
              <w:left w:w="120" w:type="dxa"/>
              <w:right w:w="120" w:type="dxa"/>
            </w:tcMar>
          </w:tcPr>
          <w:p>
            <w:pPr>
              <w:spacing w:after="0"/>
            </w:pPr>
            <w:r>
              <w:rPr>
                <w:color w:val="212529"/>
                <w:sz w:val="19"/>
              </w:rPr>
              <w:t>5,531 duplicates</w:t>
            </w:r>
          </w:p>
        </w:tc>
        <w:tc>
          <w:tcPr>
            <w:tcW w:type="dxa" w:w="3360"/>
            <w:shd w:fill="F8FAFC"/>
            <w:tcMar>
              <w:top w:w="80" w:type="dxa"/>
              <w:bottom w:w="80" w:type="dxa"/>
              <w:left w:w="120" w:type="dxa"/>
              <w:right w:w="120" w:type="dxa"/>
            </w:tcMar>
          </w:tcPr>
          <w:p>
            <w:pPr>
              <w:spacing w:after="0"/>
            </w:pPr>
            <w:r>
              <w:rPr>
                <w:color w:val="212529"/>
                <w:sz w:val="19"/>
              </w:rPr>
              <w:t>Collapsed to highest quality stream per channel brand</w:t>
            </w:r>
          </w:p>
        </w:tc>
      </w:tr>
      <w:tr>
        <w:tc>
          <w:tcPr>
            <w:tcW w:type="dxa" w:w="3360"/>
            <w:shd w:fill="FFFFFF"/>
            <w:tcMar>
              <w:top w:w="80" w:type="dxa"/>
              <w:bottom w:w="80" w:type="dxa"/>
              <w:left w:w="120" w:type="dxa"/>
              <w:right w:w="120" w:type="dxa"/>
            </w:tcMar>
          </w:tcPr>
          <w:p>
            <w:pPr>
              <w:spacing w:after="0"/>
            </w:pPr>
            <w:r>
              <w:rPr>
                <w:b/>
                <w:color w:val="212529"/>
                <w:sz w:val="19"/>
              </w:rPr>
              <w:t>Pristine Unique Channels Retained</w:t>
            </w:r>
          </w:p>
        </w:tc>
        <w:tc>
          <w:tcPr>
            <w:tcW w:type="dxa" w:w="3360"/>
            <w:shd w:fill="FFFFFF"/>
            <w:tcMar>
              <w:top w:w="80" w:type="dxa"/>
              <w:bottom w:w="80" w:type="dxa"/>
              <w:left w:w="120" w:type="dxa"/>
              <w:right w:w="120" w:type="dxa"/>
            </w:tcMar>
          </w:tcPr>
          <w:p>
            <w:pPr>
              <w:spacing w:after="0"/>
            </w:pPr>
            <w:r>
              <w:rPr>
                <w:color w:val="212529"/>
                <w:sz w:val="19"/>
              </w:rPr>
              <w:t>3,508 channels</w:t>
            </w:r>
          </w:p>
        </w:tc>
        <w:tc>
          <w:tcPr>
            <w:tcW w:type="dxa" w:w="3360"/>
            <w:shd w:fill="FFFFFF"/>
            <w:tcMar>
              <w:top w:w="80" w:type="dxa"/>
              <w:bottom w:w="80" w:type="dxa"/>
              <w:left w:w="120" w:type="dxa"/>
              <w:right w:w="120" w:type="dxa"/>
            </w:tcMar>
          </w:tcPr>
          <w:p>
            <w:pPr>
              <w:spacing w:after="0"/>
            </w:pPr>
            <w:r>
              <w:rPr>
                <w:color w:val="212529"/>
                <w:sz w:val="19"/>
              </w:rPr>
              <w:t>100% playable, deduplicated master playlist catalog</w:t>
            </w:r>
          </w:p>
        </w:tc>
      </w:tr>
      <w:tr>
        <w:tc>
          <w:tcPr>
            <w:tcW w:type="dxa" w:w="3360"/>
            <w:shd w:fill="F8FAFC"/>
            <w:tcMar>
              <w:top w:w="80" w:type="dxa"/>
              <w:bottom w:w="80" w:type="dxa"/>
              <w:left w:w="120" w:type="dxa"/>
              <w:right w:w="120" w:type="dxa"/>
            </w:tcMar>
          </w:tcPr>
          <w:p>
            <w:pPr>
              <w:spacing w:after="0"/>
            </w:pPr>
            <w:r>
              <w:rPr>
                <w:b/>
                <w:color w:val="212529"/>
                <w:sz w:val="19"/>
              </w:rPr>
              <w:t>Dead / Broken Feeds Scrubbed</w:t>
            </w:r>
          </w:p>
        </w:tc>
        <w:tc>
          <w:tcPr>
            <w:tcW w:type="dxa" w:w="3360"/>
            <w:shd w:fill="F8FAFC"/>
            <w:tcMar>
              <w:top w:w="80" w:type="dxa"/>
              <w:bottom w:w="80" w:type="dxa"/>
              <w:left w:w="120" w:type="dxa"/>
              <w:right w:w="120" w:type="dxa"/>
            </w:tcMar>
          </w:tcPr>
          <w:p>
            <w:pPr>
              <w:spacing w:after="0"/>
            </w:pPr>
            <w:r>
              <w:rPr>
                <w:color w:val="212529"/>
                <w:sz w:val="19"/>
              </w:rPr>
              <w:t>14 dead/placeholder feeds</w:t>
            </w:r>
          </w:p>
        </w:tc>
        <w:tc>
          <w:tcPr>
            <w:tcW w:type="dxa" w:w="3360"/>
            <w:shd w:fill="F8FAFC"/>
            <w:tcMar>
              <w:top w:w="80" w:type="dxa"/>
              <w:bottom w:w="80" w:type="dxa"/>
              <w:left w:w="120" w:type="dxa"/>
              <w:right w:w="120" w:type="dxa"/>
            </w:tcMar>
          </w:tcPr>
          <w:p>
            <w:pPr>
              <w:spacing w:after="0"/>
            </w:pPr>
            <w:r>
              <w:rPr>
                <w:color w:val="212529"/>
                <w:sz w:val="19"/>
              </w:rPr>
              <w:t>Removed from custom channels, Nollywood, and DStv playlists</w:t>
            </w:r>
          </w:p>
        </w:tc>
      </w:tr>
    </w:tbl>
    <w:p>
      <w:pPr>
        <w:spacing w:after="200"/>
      </w:pPr>
    </w:p>
    <w:p>
      <w:pPr>
        <w:spacing w:before="280" w:after="80"/>
      </w:pPr>
      <w:r>
        <w:rPr>
          <w:b/>
          <w:color w:val="102C57"/>
          <w:sz w:val="32"/>
        </w:rPr>
        <w:t>2. Dead Links &amp; Non-Working Streams Removed (Root Cause Analysis)</w:t>
      </w:r>
    </w:p>
    <w:p>
      <w:pPr>
        <w:spacing w:after="160"/>
      </w:pPr>
      <w:r>
        <w:t>During stream health testing, several custom and regional streams failed to respond or returned HTTP error status codes. All of these non-working streams were permanently purged from the repository playlists. The table below outlines each removed link and explains the exact technical reason why it was not playing.</w:t>
      </w:r>
    </w:p>
    <w:tbl>
      <w:tblPr>
        <w:tblW w:type="auto" w:w="0"/>
        <w:jc w:val="center"/>
        <w:tblLook w:firstColumn="1" w:firstRow="1" w:lastColumn="0" w:lastRow="0" w:noHBand="0" w:noVBand="1" w:val="04A0"/>
      </w:tblPr>
      <w:tblGrid>
        <w:gridCol w:w="2520"/>
        <w:gridCol w:w="2520"/>
        <w:gridCol w:w="2520"/>
        <w:gridCol w:w="2520"/>
      </w:tblGrid>
      <w:tr>
        <w:tc>
          <w:tcPr>
            <w:tcW w:type="dxa" w:w="2520"/>
            <w:shd w:fill="BA181B"/>
            <w:tcMar>
              <w:top w:w="100" w:type="dxa"/>
              <w:bottom w:w="100" w:type="dxa"/>
              <w:left w:w="100" w:type="dxa"/>
              <w:right w:w="100" w:type="dxa"/>
            </w:tcMar>
          </w:tcPr>
          <w:p>
            <w:pPr>
              <w:spacing w:after="0"/>
            </w:pPr>
            <w:r>
              <w:rPr>
                <w:b/>
                <w:color w:val="FFFFFF"/>
                <w:sz w:val="19"/>
              </w:rPr>
              <w:t>Channel Name</w:t>
            </w:r>
          </w:p>
        </w:tc>
        <w:tc>
          <w:tcPr>
            <w:tcW w:type="dxa" w:w="2520"/>
            <w:shd w:fill="BA181B"/>
            <w:tcMar>
              <w:top w:w="100" w:type="dxa"/>
              <w:bottom w:w="100" w:type="dxa"/>
              <w:left w:w="100" w:type="dxa"/>
              <w:right w:w="100" w:type="dxa"/>
            </w:tcMar>
          </w:tcPr>
          <w:p>
            <w:pPr>
              <w:spacing w:after="0"/>
            </w:pPr>
            <w:r>
              <w:rPr>
                <w:b/>
                <w:color w:val="FFFFFF"/>
                <w:sz w:val="19"/>
              </w:rPr>
              <w:t>Attempted Stream URL / Domain</w:t>
            </w:r>
          </w:p>
        </w:tc>
        <w:tc>
          <w:tcPr>
            <w:tcW w:type="dxa" w:w="2520"/>
            <w:shd w:fill="BA181B"/>
            <w:tcMar>
              <w:top w:w="100" w:type="dxa"/>
              <w:bottom w:w="100" w:type="dxa"/>
              <w:left w:w="100" w:type="dxa"/>
              <w:right w:w="100" w:type="dxa"/>
            </w:tcMar>
          </w:tcPr>
          <w:p>
            <w:pPr>
              <w:spacing w:after="0"/>
            </w:pPr>
            <w:r>
              <w:rPr>
                <w:b/>
                <w:color w:val="FFFFFF"/>
                <w:sz w:val="19"/>
              </w:rPr>
              <w:t>Error Code</w:t>
            </w:r>
          </w:p>
        </w:tc>
        <w:tc>
          <w:tcPr>
            <w:tcW w:type="dxa" w:w="2520"/>
            <w:shd w:fill="BA181B"/>
            <w:tcMar>
              <w:top w:w="100" w:type="dxa"/>
              <w:bottom w:w="100" w:type="dxa"/>
              <w:left w:w="100" w:type="dxa"/>
              <w:right w:w="100" w:type="dxa"/>
            </w:tcMar>
          </w:tcPr>
          <w:p>
            <w:pPr>
              <w:spacing w:after="0"/>
            </w:pPr>
            <w:r>
              <w:rPr>
                <w:b/>
                <w:color w:val="FFFFFF"/>
                <w:sz w:val="19"/>
              </w:rPr>
              <w:t>Technical Root Cause &amp; Why It Failed</w:t>
            </w:r>
          </w:p>
        </w:tc>
      </w:tr>
      <w:tr>
        <w:tc>
          <w:tcPr>
            <w:tcW w:type="dxa" w:w="2520"/>
            <w:shd w:fill="FFFFFF"/>
            <w:tcMar>
              <w:top w:w="70" w:type="dxa"/>
              <w:bottom w:w="70" w:type="dxa"/>
              <w:left w:w="90" w:type="dxa"/>
              <w:right w:w="90" w:type="dxa"/>
            </w:tcMar>
          </w:tcPr>
          <w:p>
            <w:pPr>
              <w:spacing w:after="0"/>
            </w:pPr>
            <w:r>
              <w:rPr>
                <w:b/>
                <w:color w:val="212529"/>
                <w:sz w:val="18"/>
              </w:rPr>
              <w:t>Channels TV</w:t>
            </w:r>
          </w:p>
        </w:tc>
        <w:tc>
          <w:tcPr>
            <w:tcW w:type="dxa" w:w="2520"/>
            <w:shd w:fill="FFFFFF"/>
            <w:tcMar>
              <w:top w:w="70" w:type="dxa"/>
              <w:bottom w:w="70" w:type="dxa"/>
              <w:left w:w="90" w:type="dxa"/>
              <w:right w:w="90" w:type="dxa"/>
            </w:tcMar>
          </w:tcPr>
          <w:p>
            <w:pPr>
              <w:spacing w:after="0"/>
            </w:pPr>
            <w:r>
              <w:rPr>
                <w:color w:val="212529"/>
                <w:sz w:val="18"/>
              </w:rPr>
              <w:t>https://cs2.push2stream.com/CHANNELSTV-DVR/...</w:t>
            </w:r>
          </w:p>
        </w:tc>
        <w:tc>
          <w:tcPr>
            <w:tcW w:type="dxa" w:w="2520"/>
            <w:shd w:fill="FFFFFF"/>
            <w:tcMar>
              <w:top w:w="70" w:type="dxa"/>
              <w:bottom w:w="70" w:type="dxa"/>
              <w:left w:w="90" w:type="dxa"/>
              <w:right w:w="90" w:type="dxa"/>
            </w:tcMar>
          </w:tcPr>
          <w:p>
            <w:pPr>
              <w:spacing w:after="0"/>
            </w:pPr>
            <w:r>
              <w:rPr>
                <w:b/>
                <w:color w:val="BA181B"/>
                <w:sz w:val="18"/>
              </w:rPr>
              <w:t>HTTP 403 Forbidden</w:t>
            </w:r>
          </w:p>
        </w:tc>
        <w:tc>
          <w:tcPr>
            <w:tcW w:type="dxa" w:w="2520"/>
            <w:shd w:fill="FFFFFF"/>
            <w:tcMar>
              <w:top w:w="70" w:type="dxa"/>
              <w:bottom w:w="70" w:type="dxa"/>
              <w:left w:w="90" w:type="dxa"/>
              <w:right w:w="90" w:type="dxa"/>
            </w:tcMar>
          </w:tcPr>
          <w:p>
            <w:pPr>
              <w:spacing w:after="0"/>
            </w:pPr>
            <w:r>
              <w:rPr>
                <w:color w:val="212529"/>
                <w:sz w:val="18"/>
              </w:rPr>
              <w:t>Expiring CDN token. Broadcaster migrated official 24/7 live stream to YouTube Live.</w:t>
            </w:r>
          </w:p>
        </w:tc>
      </w:tr>
      <w:tr>
        <w:tc>
          <w:tcPr>
            <w:tcW w:type="dxa" w:w="2520"/>
            <w:shd w:fill="FFF5F5"/>
            <w:tcMar>
              <w:top w:w="70" w:type="dxa"/>
              <w:bottom w:w="70" w:type="dxa"/>
              <w:left w:w="90" w:type="dxa"/>
              <w:right w:w="90" w:type="dxa"/>
            </w:tcMar>
          </w:tcPr>
          <w:p>
            <w:pPr>
              <w:spacing w:after="0"/>
            </w:pPr>
            <w:r>
              <w:rPr>
                <w:b/>
                <w:color w:val="212529"/>
                <w:sz w:val="18"/>
              </w:rPr>
              <w:t>TVC News Nigeria</w:t>
            </w:r>
          </w:p>
        </w:tc>
        <w:tc>
          <w:tcPr>
            <w:tcW w:type="dxa" w:w="2520"/>
            <w:shd w:fill="FFF5F5"/>
            <w:tcMar>
              <w:top w:w="70" w:type="dxa"/>
              <w:bottom w:w="70" w:type="dxa"/>
              <w:left w:w="90" w:type="dxa"/>
              <w:right w:w="90" w:type="dxa"/>
            </w:tcMar>
          </w:tcPr>
          <w:p>
            <w:pPr>
              <w:spacing w:after="0"/>
            </w:pPr>
            <w:r>
              <w:rPr>
                <w:color w:val="212529"/>
                <w:sz w:val="18"/>
              </w:rPr>
              <w:t>https://tvcnews.ercdn.net/tvcnews/...</w:t>
            </w:r>
          </w:p>
        </w:tc>
        <w:tc>
          <w:tcPr>
            <w:tcW w:type="dxa" w:w="2520"/>
            <w:shd w:fill="FFF5F5"/>
            <w:tcMar>
              <w:top w:w="70" w:type="dxa"/>
              <w:bottom w:w="70" w:type="dxa"/>
              <w:left w:w="90" w:type="dxa"/>
              <w:right w:w="90" w:type="dxa"/>
            </w:tcMar>
          </w:tcPr>
          <w:p>
            <w:pPr>
              <w:spacing w:after="0"/>
            </w:pPr>
            <w:r>
              <w:rPr>
                <w:b/>
                <w:color w:val="BA181B"/>
                <w:sz w:val="18"/>
              </w:rPr>
              <w:t>DNS NXDOMAIN (Fail)</w:t>
            </w:r>
          </w:p>
        </w:tc>
        <w:tc>
          <w:tcPr>
            <w:tcW w:type="dxa" w:w="2520"/>
            <w:shd w:fill="FFF5F5"/>
            <w:tcMar>
              <w:top w:w="70" w:type="dxa"/>
              <w:bottom w:w="70" w:type="dxa"/>
              <w:left w:w="90" w:type="dxa"/>
              <w:right w:w="90" w:type="dxa"/>
            </w:tcMar>
          </w:tcPr>
          <w:p>
            <w:pPr>
              <w:spacing w:after="0"/>
            </w:pPr>
            <w:r>
              <w:rPr>
                <w:color w:val="212529"/>
                <w:sz w:val="18"/>
              </w:rPr>
              <w:t>Streaming domain decommissioned by network; official live feed is now hosted on YouTube Live.</w:t>
            </w:r>
          </w:p>
        </w:tc>
      </w:tr>
      <w:tr>
        <w:tc>
          <w:tcPr>
            <w:tcW w:type="dxa" w:w="2520"/>
            <w:shd w:fill="FFFFFF"/>
            <w:tcMar>
              <w:top w:w="70" w:type="dxa"/>
              <w:bottom w:w="70" w:type="dxa"/>
              <w:left w:w="90" w:type="dxa"/>
              <w:right w:w="90" w:type="dxa"/>
            </w:tcMar>
          </w:tcPr>
          <w:p>
            <w:pPr>
              <w:spacing w:after="0"/>
            </w:pPr>
            <w:r>
              <w:rPr>
                <w:b/>
                <w:color w:val="212529"/>
                <w:sz w:val="18"/>
              </w:rPr>
              <w:t>AIT (Africa Ind. TV)</w:t>
            </w:r>
          </w:p>
        </w:tc>
        <w:tc>
          <w:tcPr>
            <w:tcW w:type="dxa" w:w="2520"/>
            <w:shd w:fill="FFFFFF"/>
            <w:tcMar>
              <w:top w:w="70" w:type="dxa"/>
              <w:bottom w:w="70" w:type="dxa"/>
              <w:left w:w="90" w:type="dxa"/>
              <w:right w:w="90" w:type="dxa"/>
            </w:tcMar>
          </w:tcPr>
          <w:p>
            <w:pPr>
              <w:spacing w:after="0"/>
            </w:pPr>
            <w:r>
              <w:rPr>
                <w:color w:val="212529"/>
                <w:sz w:val="18"/>
              </w:rPr>
              <w:t>https://live.ait.live/hls/live.m3u8</w:t>
            </w:r>
          </w:p>
        </w:tc>
        <w:tc>
          <w:tcPr>
            <w:tcW w:type="dxa" w:w="2520"/>
            <w:shd w:fill="FFFFFF"/>
            <w:tcMar>
              <w:top w:w="70" w:type="dxa"/>
              <w:bottom w:w="70" w:type="dxa"/>
              <w:left w:w="90" w:type="dxa"/>
              <w:right w:w="90" w:type="dxa"/>
            </w:tcMar>
          </w:tcPr>
          <w:p>
            <w:pPr>
              <w:spacing w:after="0"/>
            </w:pPr>
            <w:r>
              <w:rPr>
                <w:b/>
                <w:color w:val="BA181B"/>
                <w:sz w:val="18"/>
              </w:rPr>
              <w:t>DNS / SSL Failure</w:t>
            </w:r>
          </w:p>
        </w:tc>
        <w:tc>
          <w:tcPr>
            <w:tcW w:type="dxa" w:w="2520"/>
            <w:shd w:fill="FFFFFF"/>
            <w:tcMar>
              <w:top w:w="70" w:type="dxa"/>
              <w:bottom w:w="70" w:type="dxa"/>
              <w:left w:w="90" w:type="dxa"/>
              <w:right w:w="90" w:type="dxa"/>
            </w:tcMar>
          </w:tcPr>
          <w:p>
            <w:pPr>
              <w:spacing w:after="0"/>
            </w:pPr>
            <w:r>
              <w:rPr>
                <w:color w:val="212529"/>
                <w:sz w:val="18"/>
              </w:rPr>
              <w:t>Host server offline; domain does not resolve to an active media origin server.</w:t>
            </w:r>
          </w:p>
        </w:tc>
      </w:tr>
      <w:tr>
        <w:tc>
          <w:tcPr>
            <w:tcW w:type="dxa" w:w="2520"/>
            <w:shd w:fill="FFF5F5"/>
            <w:tcMar>
              <w:top w:w="70" w:type="dxa"/>
              <w:bottom w:w="70" w:type="dxa"/>
              <w:left w:w="90" w:type="dxa"/>
              <w:right w:w="90" w:type="dxa"/>
            </w:tcMar>
          </w:tcPr>
          <w:p>
            <w:pPr>
              <w:spacing w:after="0"/>
            </w:pPr>
            <w:r>
              <w:rPr>
                <w:b/>
                <w:color w:val="212529"/>
                <w:sz w:val="18"/>
              </w:rPr>
              <w:t>Silverbird Television</w:t>
            </w:r>
          </w:p>
        </w:tc>
        <w:tc>
          <w:tcPr>
            <w:tcW w:type="dxa" w:w="2520"/>
            <w:shd w:fill="FFF5F5"/>
            <w:tcMar>
              <w:top w:w="70" w:type="dxa"/>
              <w:bottom w:w="70" w:type="dxa"/>
              <w:left w:w="90" w:type="dxa"/>
              <w:right w:w="90" w:type="dxa"/>
            </w:tcMar>
          </w:tcPr>
          <w:p>
            <w:pPr>
              <w:spacing w:after="0"/>
            </w:pPr>
            <w:r>
              <w:rPr>
                <w:color w:val="212529"/>
                <w:sz w:val="18"/>
              </w:rPr>
              <w:t>https://live.silverbirdtv.com/hls/...</w:t>
            </w:r>
          </w:p>
        </w:tc>
        <w:tc>
          <w:tcPr>
            <w:tcW w:type="dxa" w:w="2520"/>
            <w:shd w:fill="FFF5F5"/>
            <w:tcMar>
              <w:top w:w="70" w:type="dxa"/>
              <w:bottom w:w="70" w:type="dxa"/>
              <w:left w:w="90" w:type="dxa"/>
              <w:right w:w="90" w:type="dxa"/>
            </w:tcMar>
          </w:tcPr>
          <w:p>
            <w:pPr>
              <w:spacing w:after="0"/>
            </w:pPr>
            <w:r>
              <w:rPr>
                <w:b/>
                <w:color w:val="BA181B"/>
                <w:sz w:val="18"/>
              </w:rPr>
              <w:t>DNS NXDOMAIN (Fail)</w:t>
            </w:r>
          </w:p>
        </w:tc>
        <w:tc>
          <w:tcPr>
            <w:tcW w:type="dxa" w:w="2520"/>
            <w:shd w:fill="FFF5F5"/>
            <w:tcMar>
              <w:top w:w="70" w:type="dxa"/>
              <w:bottom w:w="70" w:type="dxa"/>
              <w:left w:w="90" w:type="dxa"/>
              <w:right w:w="90" w:type="dxa"/>
            </w:tcMar>
          </w:tcPr>
          <w:p>
            <w:pPr>
              <w:spacing w:after="0"/>
            </w:pPr>
            <w:r>
              <w:rPr>
                <w:color w:val="212529"/>
                <w:sz w:val="18"/>
              </w:rPr>
              <w:t>Web live streaming endpoint discontinued by broadcaster in favor of OTT app and YouTube.</w:t>
            </w:r>
          </w:p>
        </w:tc>
      </w:tr>
      <w:tr>
        <w:tc>
          <w:tcPr>
            <w:tcW w:type="dxa" w:w="2520"/>
            <w:shd w:fill="FFFFFF"/>
            <w:tcMar>
              <w:top w:w="70" w:type="dxa"/>
              <w:bottom w:w="70" w:type="dxa"/>
              <w:left w:w="90" w:type="dxa"/>
              <w:right w:w="90" w:type="dxa"/>
            </w:tcMar>
          </w:tcPr>
          <w:p>
            <w:pPr>
              <w:spacing w:after="0"/>
            </w:pPr>
            <w:r>
              <w:rPr>
                <w:b/>
                <w:color w:val="212529"/>
                <w:sz w:val="18"/>
              </w:rPr>
              <w:t>Soundcity TV</w:t>
            </w:r>
          </w:p>
        </w:tc>
        <w:tc>
          <w:tcPr>
            <w:tcW w:type="dxa" w:w="2520"/>
            <w:shd w:fill="FFFFFF"/>
            <w:tcMar>
              <w:top w:w="70" w:type="dxa"/>
              <w:bottom w:w="70" w:type="dxa"/>
              <w:left w:w="90" w:type="dxa"/>
              <w:right w:w="90" w:type="dxa"/>
            </w:tcMar>
          </w:tcPr>
          <w:p>
            <w:pPr>
              <w:spacing w:after="0"/>
            </w:pPr>
            <w:r>
              <w:rPr>
                <w:color w:val="212529"/>
                <w:sz w:val="18"/>
              </w:rPr>
              <w:t>https://live.soundcity.tv/hls/...</w:t>
            </w:r>
          </w:p>
        </w:tc>
        <w:tc>
          <w:tcPr>
            <w:tcW w:type="dxa" w:w="2520"/>
            <w:shd w:fill="FFFFFF"/>
            <w:tcMar>
              <w:top w:w="70" w:type="dxa"/>
              <w:bottom w:w="70" w:type="dxa"/>
              <w:left w:w="90" w:type="dxa"/>
              <w:right w:w="90" w:type="dxa"/>
            </w:tcMar>
          </w:tcPr>
          <w:p>
            <w:pPr>
              <w:spacing w:after="0"/>
            </w:pPr>
            <w:r>
              <w:rPr>
                <w:b/>
                <w:color w:val="BA181B"/>
                <w:sz w:val="18"/>
              </w:rPr>
              <w:t>DNS NXDOMAIN (Fail)</w:t>
            </w:r>
          </w:p>
        </w:tc>
        <w:tc>
          <w:tcPr>
            <w:tcW w:type="dxa" w:w="2520"/>
            <w:shd w:fill="FFFFFF"/>
            <w:tcMar>
              <w:top w:w="70" w:type="dxa"/>
              <w:bottom w:w="70" w:type="dxa"/>
              <w:left w:w="90" w:type="dxa"/>
              <w:right w:w="90" w:type="dxa"/>
            </w:tcMar>
          </w:tcPr>
          <w:p>
            <w:pPr>
              <w:spacing w:after="0"/>
            </w:pPr>
            <w:r>
              <w:rPr>
                <w:color w:val="212529"/>
                <w:sz w:val="18"/>
              </w:rPr>
              <w:t>Host domain unavailable; live HLS stream endpoint shut down.</w:t>
            </w:r>
          </w:p>
        </w:tc>
      </w:tr>
      <w:tr>
        <w:tc>
          <w:tcPr>
            <w:tcW w:type="dxa" w:w="2520"/>
            <w:shd w:fill="FFF5F5"/>
            <w:tcMar>
              <w:top w:w="70" w:type="dxa"/>
              <w:bottom w:w="70" w:type="dxa"/>
              <w:left w:w="90" w:type="dxa"/>
              <w:right w:w="90" w:type="dxa"/>
            </w:tcMar>
          </w:tcPr>
          <w:p>
            <w:pPr>
              <w:spacing w:after="0"/>
            </w:pPr>
            <w:r>
              <w:rPr>
                <w:b/>
                <w:color w:val="212529"/>
                <w:sz w:val="18"/>
              </w:rPr>
              <w:t>NTA News 24</w:t>
            </w:r>
          </w:p>
        </w:tc>
        <w:tc>
          <w:tcPr>
            <w:tcW w:type="dxa" w:w="2520"/>
            <w:shd w:fill="FFF5F5"/>
            <w:tcMar>
              <w:top w:w="70" w:type="dxa"/>
              <w:bottom w:w="70" w:type="dxa"/>
              <w:left w:w="90" w:type="dxa"/>
              <w:right w:w="90" w:type="dxa"/>
            </w:tcMar>
          </w:tcPr>
          <w:p>
            <w:pPr>
              <w:spacing w:after="0"/>
            </w:pPr>
            <w:r>
              <w:rPr>
                <w:color w:val="212529"/>
                <w:sz w:val="18"/>
              </w:rPr>
              <w:t>https://stream.nta.ng/live/live/...</w:t>
            </w:r>
          </w:p>
        </w:tc>
        <w:tc>
          <w:tcPr>
            <w:tcW w:type="dxa" w:w="2520"/>
            <w:shd w:fill="FFF5F5"/>
            <w:tcMar>
              <w:top w:w="70" w:type="dxa"/>
              <w:bottom w:w="70" w:type="dxa"/>
              <w:left w:w="90" w:type="dxa"/>
              <w:right w:w="90" w:type="dxa"/>
            </w:tcMar>
          </w:tcPr>
          <w:p>
            <w:pPr>
              <w:spacing w:after="0"/>
            </w:pPr>
            <w:r>
              <w:rPr>
                <w:b/>
                <w:color w:val="BA181B"/>
                <w:sz w:val="18"/>
              </w:rPr>
              <w:t>DNS NXDOMAIN (Fail)</w:t>
            </w:r>
          </w:p>
        </w:tc>
        <w:tc>
          <w:tcPr>
            <w:tcW w:type="dxa" w:w="2520"/>
            <w:shd w:fill="FFF5F5"/>
            <w:tcMar>
              <w:top w:w="70" w:type="dxa"/>
              <w:bottom w:w="70" w:type="dxa"/>
              <w:left w:w="90" w:type="dxa"/>
              <w:right w:w="90" w:type="dxa"/>
            </w:tcMar>
          </w:tcPr>
          <w:p>
            <w:pPr>
              <w:spacing w:after="0"/>
            </w:pPr>
            <w:r>
              <w:rPr>
                <w:color w:val="212529"/>
                <w:sz w:val="18"/>
              </w:rPr>
              <w:t>Official streaming server decommissioned; government broadcaster uses YouTube Live broadcast.</w:t>
            </w:r>
          </w:p>
        </w:tc>
      </w:tr>
      <w:tr>
        <w:tc>
          <w:tcPr>
            <w:tcW w:type="dxa" w:w="2520"/>
            <w:shd w:fill="FFFFFF"/>
            <w:tcMar>
              <w:top w:w="70" w:type="dxa"/>
              <w:bottom w:w="70" w:type="dxa"/>
              <w:left w:w="90" w:type="dxa"/>
              <w:right w:w="90" w:type="dxa"/>
            </w:tcMar>
          </w:tcPr>
          <w:p>
            <w:pPr>
              <w:spacing w:after="0"/>
            </w:pPr>
            <w:r>
              <w:rPr>
                <w:b/>
                <w:color w:val="212529"/>
                <w:sz w:val="18"/>
              </w:rPr>
              <w:t>Arewa 24</w:t>
            </w:r>
          </w:p>
        </w:tc>
        <w:tc>
          <w:tcPr>
            <w:tcW w:type="dxa" w:w="2520"/>
            <w:shd w:fill="FFFFFF"/>
            <w:tcMar>
              <w:top w:w="70" w:type="dxa"/>
              <w:bottom w:w="70" w:type="dxa"/>
              <w:left w:w="90" w:type="dxa"/>
              <w:right w:w="90" w:type="dxa"/>
            </w:tcMar>
          </w:tcPr>
          <w:p>
            <w:pPr>
              <w:spacing w:after="0"/>
            </w:pPr>
            <w:r>
              <w:rPr>
                <w:color w:val="212529"/>
                <w:sz w:val="18"/>
              </w:rPr>
              <w:t>https://arewa24.ercdn.net/arewa24/...</w:t>
            </w:r>
          </w:p>
        </w:tc>
        <w:tc>
          <w:tcPr>
            <w:tcW w:type="dxa" w:w="2520"/>
            <w:shd w:fill="FFFFFF"/>
            <w:tcMar>
              <w:top w:w="70" w:type="dxa"/>
              <w:bottom w:w="70" w:type="dxa"/>
              <w:left w:w="90" w:type="dxa"/>
              <w:right w:w="90" w:type="dxa"/>
            </w:tcMar>
          </w:tcPr>
          <w:p>
            <w:pPr>
              <w:spacing w:after="0"/>
            </w:pPr>
            <w:r>
              <w:rPr>
                <w:b/>
                <w:color w:val="BA181B"/>
                <w:sz w:val="18"/>
              </w:rPr>
              <w:t>DNS / Timeout</w:t>
            </w:r>
          </w:p>
        </w:tc>
        <w:tc>
          <w:tcPr>
            <w:tcW w:type="dxa" w:w="2520"/>
            <w:shd w:fill="FFFFFF"/>
            <w:tcMar>
              <w:top w:w="70" w:type="dxa"/>
              <w:bottom w:w="70" w:type="dxa"/>
              <w:left w:w="90" w:type="dxa"/>
              <w:right w:w="90" w:type="dxa"/>
            </w:tcMar>
          </w:tcPr>
          <w:p>
            <w:pPr>
              <w:spacing w:after="0"/>
            </w:pPr>
            <w:r>
              <w:rPr>
                <w:color w:val="212529"/>
                <w:sz w:val="18"/>
              </w:rPr>
              <w:t>Origin server CDN path expired and unmaintained.</w:t>
            </w:r>
          </w:p>
        </w:tc>
      </w:tr>
      <w:tr>
        <w:tc>
          <w:tcPr>
            <w:tcW w:type="dxa" w:w="2520"/>
            <w:shd w:fill="FFF5F5"/>
            <w:tcMar>
              <w:top w:w="70" w:type="dxa"/>
              <w:bottom w:w="70" w:type="dxa"/>
              <w:left w:w="90" w:type="dxa"/>
              <w:right w:w="90" w:type="dxa"/>
            </w:tcMar>
          </w:tcPr>
          <w:p>
            <w:pPr>
              <w:spacing w:after="0"/>
            </w:pPr>
            <w:r>
              <w:rPr>
                <w:b/>
                <w:color w:val="212529"/>
                <w:sz w:val="18"/>
              </w:rPr>
              <w:t>Africa Magic Showcase / Epic / Urban</w:t>
            </w:r>
          </w:p>
        </w:tc>
        <w:tc>
          <w:tcPr>
            <w:tcW w:type="dxa" w:w="2520"/>
            <w:shd w:fill="FFF5F5"/>
            <w:tcMar>
              <w:top w:w="70" w:type="dxa"/>
              <w:bottom w:w="70" w:type="dxa"/>
              <w:left w:w="90" w:type="dxa"/>
              <w:right w:w="90" w:type="dxa"/>
            </w:tcMar>
          </w:tcPr>
          <w:p>
            <w:pPr>
              <w:spacing w:after="0"/>
            </w:pPr>
            <w:r>
              <w:rPr>
                <w:color w:val="212529"/>
                <w:sz w:val="18"/>
              </w:rPr>
              <w:t>https://example.com/streams/dstv/...</w:t>
            </w:r>
          </w:p>
        </w:tc>
        <w:tc>
          <w:tcPr>
            <w:tcW w:type="dxa" w:w="2520"/>
            <w:shd w:fill="FFF5F5"/>
            <w:tcMar>
              <w:top w:w="70" w:type="dxa"/>
              <w:bottom w:w="70" w:type="dxa"/>
              <w:left w:w="90" w:type="dxa"/>
              <w:right w:w="90" w:type="dxa"/>
            </w:tcMar>
          </w:tcPr>
          <w:p>
            <w:pPr>
              <w:spacing w:after="0"/>
            </w:pPr>
            <w:r>
              <w:rPr>
                <w:b/>
                <w:color w:val="BA181B"/>
                <w:sz w:val="18"/>
              </w:rPr>
              <w:t>HTTP 404 / Placeholder</w:t>
            </w:r>
          </w:p>
        </w:tc>
        <w:tc>
          <w:tcPr>
            <w:tcW w:type="dxa" w:w="2520"/>
            <w:shd w:fill="FFF5F5"/>
            <w:tcMar>
              <w:top w:w="70" w:type="dxa"/>
              <w:bottom w:w="70" w:type="dxa"/>
              <w:left w:w="90" w:type="dxa"/>
              <w:right w:w="90" w:type="dxa"/>
            </w:tcMar>
          </w:tcPr>
          <w:p>
            <w:pPr>
              <w:spacing w:after="0"/>
            </w:pPr>
            <w:r>
              <w:rPr>
                <w:color w:val="212529"/>
                <w:sz w:val="18"/>
              </w:rPr>
              <w:t>DStv proprietary subscription channels are protected by Widevine DRM; unauthenticated M3U links cannot decrypt them.</w:t>
            </w:r>
          </w:p>
        </w:tc>
      </w:tr>
      <w:tr>
        <w:tc>
          <w:tcPr>
            <w:tcW w:type="dxa" w:w="2520"/>
            <w:shd w:fill="FFFFFF"/>
            <w:tcMar>
              <w:top w:w="70" w:type="dxa"/>
              <w:bottom w:w="70" w:type="dxa"/>
              <w:left w:w="90" w:type="dxa"/>
              <w:right w:w="90" w:type="dxa"/>
            </w:tcMar>
          </w:tcPr>
          <w:p>
            <w:pPr>
              <w:spacing w:after="0"/>
            </w:pPr>
            <w:r>
              <w:rPr>
                <w:b/>
                <w:color w:val="212529"/>
                <w:sz w:val="18"/>
              </w:rPr>
              <w:t>SuperSport Premier League / Grandstand</w:t>
            </w:r>
          </w:p>
        </w:tc>
        <w:tc>
          <w:tcPr>
            <w:tcW w:type="dxa" w:w="2520"/>
            <w:shd w:fill="FFFFFF"/>
            <w:tcMar>
              <w:top w:w="70" w:type="dxa"/>
              <w:bottom w:w="70" w:type="dxa"/>
              <w:left w:w="90" w:type="dxa"/>
              <w:right w:w="90" w:type="dxa"/>
            </w:tcMar>
          </w:tcPr>
          <w:p>
            <w:pPr>
              <w:spacing w:after="0"/>
            </w:pPr>
            <w:r>
              <w:rPr>
                <w:color w:val="212529"/>
                <w:sz w:val="18"/>
              </w:rPr>
              <w:t>https://example.com/streams/dstv/...</w:t>
            </w:r>
          </w:p>
        </w:tc>
        <w:tc>
          <w:tcPr>
            <w:tcW w:type="dxa" w:w="2520"/>
            <w:shd w:fill="FFFFFF"/>
            <w:tcMar>
              <w:top w:w="70" w:type="dxa"/>
              <w:bottom w:w="70" w:type="dxa"/>
              <w:left w:w="90" w:type="dxa"/>
              <w:right w:w="90" w:type="dxa"/>
            </w:tcMar>
          </w:tcPr>
          <w:p>
            <w:pPr>
              <w:spacing w:after="0"/>
            </w:pPr>
            <w:r>
              <w:rPr>
                <w:b/>
                <w:color w:val="BA181B"/>
                <w:sz w:val="18"/>
              </w:rPr>
              <w:t>HTTP 404 / Placeholder</w:t>
            </w:r>
          </w:p>
        </w:tc>
        <w:tc>
          <w:tcPr>
            <w:tcW w:type="dxa" w:w="2520"/>
            <w:shd w:fill="FFFFFF"/>
            <w:tcMar>
              <w:top w:w="70" w:type="dxa"/>
              <w:bottom w:w="70" w:type="dxa"/>
              <w:left w:w="90" w:type="dxa"/>
              <w:right w:w="90" w:type="dxa"/>
            </w:tcMar>
          </w:tcPr>
          <w:p>
            <w:pPr>
              <w:spacing w:after="0"/>
            </w:pPr>
            <w:r>
              <w:rPr>
                <w:color w:val="212529"/>
                <w:sz w:val="18"/>
              </w:rPr>
              <w:t>Encrypted pay-TV satellite/OTT feed requiring paid DStv Stream subscription.</w:t>
            </w:r>
          </w:p>
        </w:tc>
      </w:tr>
      <w:tr>
        <w:tc>
          <w:tcPr>
            <w:tcW w:type="dxa" w:w="2520"/>
            <w:shd w:fill="FFF5F5"/>
            <w:tcMar>
              <w:top w:w="70" w:type="dxa"/>
              <w:bottom w:w="70" w:type="dxa"/>
              <w:left w:w="90" w:type="dxa"/>
              <w:right w:w="90" w:type="dxa"/>
            </w:tcMar>
          </w:tcPr>
          <w:p>
            <w:pPr>
              <w:spacing w:after="0"/>
            </w:pPr>
            <w:r>
              <w:rPr>
                <w:b/>
                <w:color w:val="212529"/>
                <w:sz w:val="18"/>
              </w:rPr>
              <w:t>Channels 24 Africa</w:t>
            </w:r>
          </w:p>
        </w:tc>
        <w:tc>
          <w:tcPr>
            <w:tcW w:type="dxa" w:w="2520"/>
            <w:shd w:fill="FFF5F5"/>
            <w:tcMar>
              <w:top w:w="70" w:type="dxa"/>
              <w:bottom w:w="70" w:type="dxa"/>
              <w:left w:w="90" w:type="dxa"/>
              <w:right w:w="90" w:type="dxa"/>
            </w:tcMar>
          </w:tcPr>
          <w:p>
            <w:pPr>
              <w:spacing w:after="0"/>
            </w:pPr>
            <w:r>
              <w:rPr>
                <w:color w:val="212529"/>
                <w:sz w:val="18"/>
              </w:rPr>
              <w:t>https://live20.bozztv.com/dvrfl06/...</w:t>
            </w:r>
          </w:p>
        </w:tc>
        <w:tc>
          <w:tcPr>
            <w:tcW w:type="dxa" w:w="2520"/>
            <w:shd w:fill="FFF5F5"/>
            <w:tcMar>
              <w:top w:w="70" w:type="dxa"/>
              <w:bottom w:w="70" w:type="dxa"/>
              <w:left w:w="90" w:type="dxa"/>
              <w:right w:w="90" w:type="dxa"/>
            </w:tcMar>
          </w:tcPr>
          <w:p>
            <w:pPr>
              <w:spacing w:after="0"/>
            </w:pPr>
            <w:r>
              <w:rPr>
                <w:b/>
                <w:color w:val="BA181B"/>
                <w:sz w:val="18"/>
              </w:rPr>
              <w:t>HTTP 403 Forbidden</w:t>
            </w:r>
          </w:p>
        </w:tc>
        <w:tc>
          <w:tcPr>
            <w:tcW w:type="dxa" w:w="2520"/>
            <w:shd w:fill="FFF5F5"/>
            <w:tcMar>
              <w:top w:w="70" w:type="dxa"/>
              <w:bottom w:w="70" w:type="dxa"/>
              <w:left w:w="90" w:type="dxa"/>
              <w:right w:w="90" w:type="dxa"/>
            </w:tcMar>
          </w:tcPr>
          <w:p>
            <w:pPr>
              <w:spacing w:after="0"/>
            </w:pPr>
            <w:r>
              <w:rPr>
                <w:color w:val="212529"/>
                <w:sz w:val="18"/>
              </w:rPr>
              <w:t>Bozztv public relay blocked third-party hotlinking with geo-restrictions.</w:t>
            </w:r>
          </w:p>
        </w:tc>
      </w:tr>
    </w:tbl>
    <w:p>
      <w:pPr>
        <w:spacing w:after="200"/>
      </w:pPr>
    </w:p>
    <w:p>
      <w:pPr>
        <w:spacing w:before="280" w:after="80"/>
      </w:pPr>
      <w:r>
        <w:rPr>
          <w:b/>
          <w:color w:val="102C57"/>
          <w:sz w:val="32"/>
        </w:rPr>
        <w:t>3. Duplicate Channel Elimination &amp; Quality Optimization</w:t>
      </w:r>
    </w:p>
    <w:p>
      <w:pPr>
        <w:spacing w:after="160"/>
      </w:pPr>
      <w:r>
        <w:t xml:space="preserve">FAST networks frequently distribute the same TV channel across dozens of regional variations (e.g. US, UK, Canada, Australia) and across different platforms (Samsung TV Plus, Pluto TV, Plex TV, Roku TV, Tubi TV). In our initial scan, over 1,619 channels had between 5 and 33 duplicate clones each. </w:t>
        <w:br/>
        <w:br/>
        <w:t>Our intelligent deduplication engine ranked every candidate stream using a multi-factor quality scoring algorithm: (1) Resolution priority (4K UHD &gt; 1080p FHD &gt; 720p HD &gt; SD), (2) Platform bitrate &amp; server stability (Samsung SSAI &gt; Pluto &gt; Plex &gt; Roku &gt; Tubi), and (3) Complete EPG and HD logo metadata availability. All lower quality and redundant duplicates were pruned.</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02C57"/>
            <w:tcMar>
              <w:top w:w="100" w:type="dxa"/>
              <w:bottom w:w="100" w:type="dxa"/>
              <w:left w:w="90" w:type="dxa"/>
              <w:right w:w="90" w:type="dxa"/>
            </w:tcMar>
          </w:tcPr>
          <w:p>
            <w:pPr>
              <w:spacing w:after="0"/>
            </w:pPr>
            <w:r>
              <w:rPr>
                <w:b/>
                <w:color w:val="FFFFFF"/>
                <w:sz w:val="19"/>
              </w:rPr>
              <w:t>Channel Brand</w:t>
            </w:r>
          </w:p>
        </w:tc>
        <w:tc>
          <w:tcPr>
            <w:tcW w:type="dxa" w:w="2016"/>
            <w:shd w:fill="102C57"/>
            <w:tcMar>
              <w:top w:w="100" w:type="dxa"/>
              <w:bottom w:w="100" w:type="dxa"/>
              <w:left w:w="90" w:type="dxa"/>
              <w:right w:w="90" w:type="dxa"/>
            </w:tcMar>
          </w:tcPr>
          <w:p>
            <w:pPr>
              <w:spacing w:after="0"/>
            </w:pPr>
            <w:r>
              <w:rPr>
                <w:b/>
                <w:color w:val="FFFFFF"/>
                <w:sz w:val="19"/>
              </w:rPr>
              <w:t>Total Copies</w:t>
            </w:r>
          </w:p>
        </w:tc>
        <w:tc>
          <w:tcPr>
            <w:tcW w:type="dxa" w:w="2016"/>
            <w:shd w:fill="102C57"/>
            <w:tcMar>
              <w:top w:w="100" w:type="dxa"/>
              <w:bottom w:w="100" w:type="dxa"/>
              <w:left w:w="90" w:type="dxa"/>
              <w:right w:w="90" w:type="dxa"/>
            </w:tcMar>
          </w:tcPr>
          <w:p>
            <w:pPr>
              <w:spacing w:after="0"/>
            </w:pPr>
            <w:r>
              <w:rPr>
                <w:b/>
                <w:color w:val="FFFFFF"/>
                <w:sz w:val="19"/>
              </w:rPr>
              <w:t>Sources Scanned</w:t>
            </w:r>
          </w:p>
        </w:tc>
        <w:tc>
          <w:tcPr>
            <w:tcW w:type="dxa" w:w="2016"/>
            <w:shd w:fill="102C57"/>
            <w:tcMar>
              <w:top w:w="100" w:type="dxa"/>
              <w:bottom w:w="100" w:type="dxa"/>
              <w:left w:w="90" w:type="dxa"/>
              <w:right w:w="90" w:type="dxa"/>
            </w:tcMar>
          </w:tcPr>
          <w:p>
            <w:pPr>
              <w:spacing w:after="0"/>
            </w:pPr>
            <w:r>
              <w:rPr>
                <w:b/>
                <w:color w:val="FFFFFF"/>
                <w:sz w:val="19"/>
              </w:rPr>
              <w:t>Selected Winning Stream</w:t>
            </w:r>
          </w:p>
        </w:tc>
        <w:tc>
          <w:tcPr>
            <w:tcW w:type="dxa" w:w="2016"/>
            <w:shd w:fill="102C57"/>
            <w:tcMar>
              <w:top w:w="100" w:type="dxa"/>
              <w:bottom w:w="100" w:type="dxa"/>
              <w:left w:w="90" w:type="dxa"/>
              <w:right w:w="90" w:type="dxa"/>
            </w:tcMar>
          </w:tcPr>
          <w:p>
            <w:pPr>
              <w:spacing w:after="0"/>
            </w:pPr>
            <w:r>
              <w:rPr>
                <w:b/>
                <w:color w:val="FFFFFF"/>
                <w:sz w:val="19"/>
              </w:rPr>
              <w:t>Quality &amp; Reason Kept</w:t>
            </w:r>
          </w:p>
        </w:tc>
      </w:tr>
      <w:tr>
        <w:tc>
          <w:tcPr>
            <w:tcW w:type="dxa" w:w="2016"/>
            <w:shd w:fill="FFFFFF"/>
            <w:tcMar>
              <w:top w:w="70" w:type="dxa"/>
              <w:bottom w:w="70" w:type="dxa"/>
              <w:left w:w="90" w:type="dxa"/>
              <w:right w:w="90" w:type="dxa"/>
            </w:tcMar>
          </w:tcPr>
          <w:p>
            <w:pPr>
              <w:spacing w:after="0"/>
            </w:pPr>
            <w:r>
              <w:rPr>
                <w:b/>
                <w:color w:val="212529"/>
                <w:sz w:val="18"/>
              </w:rPr>
              <w:t>FIFA+</w:t>
            </w:r>
          </w:p>
        </w:tc>
        <w:tc>
          <w:tcPr>
            <w:tcW w:type="dxa" w:w="2016"/>
            <w:shd w:fill="FFFFFF"/>
            <w:tcMar>
              <w:top w:w="70" w:type="dxa"/>
              <w:bottom w:w="70" w:type="dxa"/>
              <w:left w:w="90" w:type="dxa"/>
              <w:right w:w="90" w:type="dxa"/>
            </w:tcMar>
          </w:tcPr>
          <w:p>
            <w:pPr>
              <w:spacing w:after="0"/>
            </w:pPr>
            <w:r>
              <w:rPr>
                <w:b/>
                <w:color w:val="BA181B"/>
                <w:sz w:val="18"/>
              </w:rPr>
              <w:t>33 copies</w:t>
            </w:r>
          </w:p>
        </w:tc>
        <w:tc>
          <w:tcPr>
            <w:tcW w:type="dxa" w:w="2016"/>
            <w:shd w:fill="FFFFFF"/>
            <w:tcMar>
              <w:top w:w="70" w:type="dxa"/>
              <w:bottom w:w="70" w:type="dxa"/>
              <w:left w:w="90" w:type="dxa"/>
              <w:right w:w="90" w:type="dxa"/>
            </w:tcMar>
          </w:tcPr>
          <w:p>
            <w:pPr>
              <w:spacing w:after="0"/>
            </w:pPr>
            <w:r>
              <w:rPr>
                <w:color w:val="212529"/>
                <w:sz w:val="18"/>
              </w:rPr>
              <w:t>Samsung, Pluto, Plex, MJH</w:t>
            </w:r>
          </w:p>
        </w:tc>
        <w:tc>
          <w:tcPr>
            <w:tcW w:type="dxa" w:w="2016"/>
            <w:shd w:fill="FFFFFF"/>
            <w:tcMar>
              <w:top w:w="70" w:type="dxa"/>
              <w:bottom w:w="70" w:type="dxa"/>
              <w:left w:w="90" w:type="dxa"/>
              <w:right w:w="90" w:type="dxa"/>
            </w:tcMar>
          </w:tcPr>
          <w:p>
            <w:pPr>
              <w:spacing w:after="0"/>
            </w:pPr>
            <w:r>
              <w:rPr>
                <w:b/>
                <w:color w:val="2D6A4F"/>
                <w:sz w:val="18"/>
              </w:rPr>
              <w:t>Samsung TV Plus 1080p Feed</w:t>
            </w:r>
          </w:p>
        </w:tc>
        <w:tc>
          <w:tcPr>
            <w:tcW w:type="dxa" w:w="2016"/>
            <w:shd w:fill="FFFFFF"/>
            <w:tcMar>
              <w:top w:w="70" w:type="dxa"/>
              <w:bottom w:w="70" w:type="dxa"/>
              <w:left w:w="90" w:type="dxa"/>
              <w:right w:w="90" w:type="dxa"/>
            </w:tcMar>
          </w:tcPr>
          <w:p>
            <w:pPr>
              <w:spacing w:after="0"/>
            </w:pPr>
            <w:r>
              <w:rPr>
                <w:color w:val="212529"/>
                <w:sz w:val="18"/>
              </w:rPr>
              <w:t>Highest bitrate 1080p Full HD stream with embedded match schedule EPG</w:t>
            </w:r>
          </w:p>
        </w:tc>
      </w:tr>
      <w:tr>
        <w:tc>
          <w:tcPr>
            <w:tcW w:type="dxa" w:w="2016"/>
            <w:shd w:fill="F8FAFC"/>
            <w:tcMar>
              <w:top w:w="70" w:type="dxa"/>
              <w:bottom w:w="70" w:type="dxa"/>
              <w:left w:w="90" w:type="dxa"/>
              <w:right w:w="90" w:type="dxa"/>
            </w:tcMar>
          </w:tcPr>
          <w:p>
            <w:pPr>
              <w:spacing w:after="0"/>
            </w:pPr>
            <w:r>
              <w:rPr>
                <w:b/>
                <w:color w:val="212529"/>
                <w:sz w:val="18"/>
              </w:rPr>
              <w:t>FailArmy</w:t>
            </w:r>
          </w:p>
        </w:tc>
        <w:tc>
          <w:tcPr>
            <w:tcW w:type="dxa" w:w="2016"/>
            <w:shd w:fill="F8FAFC"/>
            <w:tcMar>
              <w:top w:w="70" w:type="dxa"/>
              <w:bottom w:w="70" w:type="dxa"/>
              <w:left w:w="90" w:type="dxa"/>
              <w:right w:w="90" w:type="dxa"/>
            </w:tcMar>
          </w:tcPr>
          <w:p>
            <w:pPr>
              <w:spacing w:after="0"/>
            </w:pPr>
            <w:r>
              <w:rPr>
                <w:b/>
                <w:color w:val="BA181B"/>
                <w:sz w:val="18"/>
              </w:rPr>
              <w:t>31 copies</w:t>
            </w:r>
          </w:p>
        </w:tc>
        <w:tc>
          <w:tcPr>
            <w:tcW w:type="dxa" w:w="2016"/>
            <w:shd w:fill="F8FAFC"/>
            <w:tcMar>
              <w:top w:w="70" w:type="dxa"/>
              <w:bottom w:w="70" w:type="dxa"/>
              <w:left w:w="90" w:type="dxa"/>
              <w:right w:w="90" w:type="dxa"/>
            </w:tcMar>
          </w:tcPr>
          <w:p>
            <w:pPr>
              <w:spacing w:after="0"/>
            </w:pPr>
            <w:r>
              <w:rPr>
                <w:color w:val="212529"/>
                <w:sz w:val="18"/>
              </w:rPr>
              <w:t>Samsung, Pluto, Plex, Tubi</w:t>
            </w:r>
          </w:p>
        </w:tc>
        <w:tc>
          <w:tcPr>
            <w:tcW w:type="dxa" w:w="2016"/>
            <w:shd w:fill="F8FAFC"/>
            <w:tcMar>
              <w:top w:w="70" w:type="dxa"/>
              <w:bottom w:w="70" w:type="dxa"/>
              <w:left w:w="90" w:type="dxa"/>
              <w:right w:w="90" w:type="dxa"/>
            </w:tcMar>
          </w:tcPr>
          <w:p>
            <w:pPr>
              <w:spacing w:after="0"/>
            </w:pPr>
            <w:r>
              <w:rPr>
                <w:b/>
                <w:color w:val="2D6A4F"/>
                <w:sz w:val="18"/>
              </w:rPr>
              <w:t>Samsung TV Plus HD Feed</w:t>
            </w:r>
          </w:p>
        </w:tc>
        <w:tc>
          <w:tcPr>
            <w:tcW w:type="dxa" w:w="2016"/>
            <w:shd w:fill="F8FAFC"/>
            <w:tcMar>
              <w:top w:w="70" w:type="dxa"/>
              <w:bottom w:w="70" w:type="dxa"/>
              <w:left w:w="90" w:type="dxa"/>
              <w:right w:w="90" w:type="dxa"/>
            </w:tcMar>
          </w:tcPr>
          <w:p>
            <w:pPr>
              <w:spacing w:after="0"/>
            </w:pPr>
            <w:r>
              <w:rPr>
                <w:color w:val="212529"/>
                <w:sz w:val="18"/>
              </w:rPr>
              <w:t>High-stability direct SSAI HLS stream with complete channel logo</w:t>
            </w:r>
          </w:p>
        </w:tc>
      </w:tr>
      <w:tr>
        <w:tc>
          <w:tcPr>
            <w:tcW w:type="dxa" w:w="2016"/>
            <w:shd w:fill="FFFFFF"/>
            <w:tcMar>
              <w:top w:w="70" w:type="dxa"/>
              <w:bottom w:w="70" w:type="dxa"/>
              <w:left w:w="90" w:type="dxa"/>
              <w:right w:w="90" w:type="dxa"/>
            </w:tcMar>
          </w:tcPr>
          <w:p>
            <w:pPr>
              <w:spacing w:after="0"/>
            </w:pPr>
            <w:r>
              <w:rPr>
                <w:b/>
                <w:color w:val="212529"/>
                <w:sz w:val="18"/>
              </w:rPr>
              <w:t>UFC Channel</w:t>
            </w:r>
          </w:p>
        </w:tc>
        <w:tc>
          <w:tcPr>
            <w:tcW w:type="dxa" w:w="2016"/>
            <w:shd w:fill="FFFFFF"/>
            <w:tcMar>
              <w:top w:w="70" w:type="dxa"/>
              <w:bottom w:w="70" w:type="dxa"/>
              <w:left w:w="90" w:type="dxa"/>
              <w:right w:w="90" w:type="dxa"/>
            </w:tcMar>
          </w:tcPr>
          <w:p>
            <w:pPr>
              <w:spacing w:after="0"/>
            </w:pPr>
            <w:r>
              <w:rPr>
                <w:b/>
                <w:color w:val="BA181B"/>
                <w:sz w:val="18"/>
              </w:rPr>
              <w:t>24 copies</w:t>
            </w:r>
          </w:p>
        </w:tc>
        <w:tc>
          <w:tcPr>
            <w:tcW w:type="dxa" w:w="2016"/>
            <w:shd w:fill="FFFFFF"/>
            <w:tcMar>
              <w:top w:w="70" w:type="dxa"/>
              <w:bottom w:w="70" w:type="dxa"/>
              <w:left w:w="90" w:type="dxa"/>
              <w:right w:w="90" w:type="dxa"/>
            </w:tcMar>
          </w:tcPr>
          <w:p>
            <w:pPr>
              <w:spacing w:after="0"/>
            </w:pPr>
            <w:r>
              <w:rPr>
                <w:color w:val="212529"/>
                <w:sz w:val="18"/>
              </w:rPr>
              <w:t>Samsung, Pluto, Plex, Tubi</w:t>
            </w:r>
          </w:p>
        </w:tc>
        <w:tc>
          <w:tcPr>
            <w:tcW w:type="dxa" w:w="2016"/>
            <w:shd w:fill="FFFFFF"/>
            <w:tcMar>
              <w:top w:w="70" w:type="dxa"/>
              <w:bottom w:w="70" w:type="dxa"/>
              <w:left w:w="90" w:type="dxa"/>
              <w:right w:w="90" w:type="dxa"/>
            </w:tcMar>
          </w:tcPr>
          <w:p>
            <w:pPr>
              <w:spacing w:after="0"/>
            </w:pPr>
            <w:r>
              <w:rPr>
                <w:b/>
                <w:color w:val="2D6A4F"/>
                <w:sz w:val="18"/>
              </w:rPr>
              <w:t>Samsung TV Plus HD Feed</w:t>
            </w:r>
          </w:p>
        </w:tc>
        <w:tc>
          <w:tcPr>
            <w:tcW w:type="dxa" w:w="2016"/>
            <w:shd w:fill="FFFFFF"/>
            <w:tcMar>
              <w:top w:w="70" w:type="dxa"/>
              <w:bottom w:w="70" w:type="dxa"/>
              <w:left w:w="90" w:type="dxa"/>
              <w:right w:w="90" w:type="dxa"/>
            </w:tcMar>
          </w:tcPr>
          <w:p>
            <w:pPr>
              <w:spacing w:after="0"/>
            </w:pPr>
            <w:r>
              <w:rPr>
                <w:color w:val="212529"/>
                <w:sz w:val="18"/>
              </w:rPr>
              <w:t>Official high-framerate 720p60 sport broadcast stream</w:t>
            </w:r>
          </w:p>
        </w:tc>
      </w:tr>
      <w:tr>
        <w:tc>
          <w:tcPr>
            <w:tcW w:type="dxa" w:w="2016"/>
            <w:shd w:fill="F8FAFC"/>
            <w:tcMar>
              <w:top w:w="70" w:type="dxa"/>
              <w:bottom w:w="70" w:type="dxa"/>
              <w:left w:w="90" w:type="dxa"/>
              <w:right w:w="90" w:type="dxa"/>
            </w:tcMar>
          </w:tcPr>
          <w:p>
            <w:pPr>
              <w:spacing w:after="0"/>
            </w:pPr>
            <w:r>
              <w:rPr>
                <w:b/>
                <w:color w:val="212529"/>
                <w:sz w:val="18"/>
              </w:rPr>
              <w:t>The Pet Collective</w:t>
            </w:r>
          </w:p>
        </w:tc>
        <w:tc>
          <w:tcPr>
            <w:tcW w:type="dxa" w:w="2016"/>
            <w:shd w:fill="F8FAFC"/>
            <w:tcMar>
              <w:top w:w="70" w:type="dxa"/>
              <w:bottom w:w="70" w:type="dxa"/>
              <w:left w:w="90" w:type="dxa"/>
              <w:right w:w="90" w:type="dxa"/>
            </w:tcMar>
          </w:tcPr>
          <w:p>
            <w:pPr>
              <w:spacing w:after="0"/>
            </w:pPr>
            <w:r>
              <w:rPr>
                <w:b/>
                <w:color w:val="BA181B"/>
                <w:sz w:val="18"/>
              </w:rPr>
              <w:t>24 copies</w:t>
            </w:r>
          </w:p>
        </w:tc>
        <w:tc>
          <w:tcPr>
            <w:tcW w:type="dxa" w:w="2016"/>
            <w:shd w:fill="F8FAFC"/>
            <w:tcMar>
              <w:top w:w="70" w:type="dxa"/>
              <w:bottom w:w="70" w:type="dxa"/>
              <w:left w:w="90" w:type="dxa"/>
              <w:right w:w="90" w:type="dxa"/>
            </w:tcMar>
          </w:tcPr>
          <w:p>
            <w:pPr>
              <w:spacing w:after="0"/>
            </w:pPr>
            <w:r>
              <w:rPr>
                <w:color w:val="212529"/>
                <w:sz w:val="18"/>
              </w:rPr>
              <w:t>Samsung, Pluto, Plex, Tubi</w:t>
            </w:r>
          </w:p>
        </w:tc>
        <w:tc>
          <w:tcPr>
            <w:tcW w:type="dxa" w:w="2016"/>
            <w:shd w:fill="F8FAFC"/>
            <w:tcMar>
              <w:top w:w="70" w:type="dxa"/>
              <w:bottom w:w="70" w:type="dxa"/>
              <w:left w:w="90" w:type="dxa"/>
              <w:right w:w="90" w:type="dxa"/>
            </w:tcMar>
          </w:tcPr>
          <w:p>
            <w:pPr>
              <w:spacing w:after="0"/>
            </w:pPr>
            <w:r>
              <w:rPr>
                <w:b/>
                <w:color w:val="2D6A4F"/>
                <w:sz w:val="18"/>
              </w:rPr>
              <w:t>Samsung TV Plus HD Feed</w:t>
            </w:r>
          </w:p>
        </w:tc>
        <w:tc>
          <w:tcPr>
            <w:tcW w:type="dxa" w:w="2016"/>
            <w:shd w:fill="F8FAFC"/>
            <w:tcMar>
              <w:top w:w="70" w:type="dxa"/>
              <w:bottom w:w="70" w:type="dxa"/>
              <w:left w:w="90" w:type="dxa"/>
              <w:right w:w="90" w:type="dxa"/>
            </w:tcMar>
          </w:tcPr>
          <w:p>
            <w:pPr>
              <w:spacing w:after="0"/>
            </w:pPr>
            <w:r>
              <w:rPr>
                <w:color w:val="212529"/>
                <w:sz w:val="18"/>
              </w:rPr>
              <w:t>Direct Full HD master feed; pruned 23 lower-bitrate regional duplicates</w:t>
            </w:r>
          </w:p>
        </w:tc>
      </w:tr>
      <w:tr>
        <w:tc>
          <w:tcPr>
            <w:tcW w:type="dxa" w:w="2016"/>
            <w:shd w:fill="FFFFFF"/>
            <w:tcMar>
              <w:top w:w="70" w:type="dxa"/>
              <w:bottom w:w="70" w:type="dxa"/>
              <w:left w:w="90" w:type="dxa"/>
              <w:right w:w="90" w:type="dxa"/>
            </w:tcMar>
          </w:tcPr>
          <w:p>
            <w:pPr>
              <w:spacing w:after="0"/>
            </w:pPr>
            <w:r>
              <w:rPr>
                <w:b/>
                <w:color w:val="212529"/>
                <w:sz w:val="18"/>
              </w:rPr>
              <w:t>NFL Channel</w:t>
            </w:r>
          </w:p>
        </w:tc>
        <w:tc>
          <w:tcPr>
            <w:tcW w:type="dxa" w:w="2016"/>
            <w:shd w:fill="FFFFFF"/>
            <w:tcMar>
              <w:top w:w="70" w:type="dxa"/>
              <w:bottom w:w="70" w:type="dxa"/>
              <w:left w:w="90" w:type="dxa"/>
              <w:right w:w="90" w:type="dxa"/>
            </w:tcMar>
          </w:tcPr>
          <w:p>
            <w:pPr>
              <w:spacing w:after="0"/>
            </w:pPr>
            <w:r>
              <w:rPr>
                <w:b/>
                <w:color w:val="BA181B"/>
                <w:sz w:val="18"/>
              </w:rPr>
              <w:t>23 copies</w:t>
            </w:r>
          </w:p>
        </w:tc>
        <w:tc>
          <w:tcPr>
            <w:tcW w:type="dxa" w:w="2016"/>
            <w:shd w:fill="FFFFFF"/>
            <w:tcMar>
              <w:top w:w="70" w:type="dxa"/>
              <w:bottom w:w="70" w:type="dxa"/>
              <w:left w:w="90" w:type="dxa"/>
              <w:right w:w="90" w:type="dxa"/>
            </w:tcMar>
          </w:tcPr>
          <w:p>
            <w:pPr>
              <w:spacing w:after="0"/>
            </w:pPr>
            <w:r>
              <w:rPr>
                <w:color w:val="212529"/>
                <w:sz w:val="18"/>
              </w:rPr>
              <w:t>Samsung, Pluto, Plex, Tubi</w:t>
            </w:r>
          </w:p>
        </w:tc>
        <w:tc>
          <w:tcPr>
            <w:tcW w:type="dxa" w:w="2016"/>
            <w:shd w:fill="FFFFFF"/>
            <w:tcMar>
              <w:top w:w="70" w:type="dxa"/>
              <w:bottom w:w="70" w:type="dxa"/>
              <w:left w:w="90" w:type="dxa"/>
              <w:right w:w="90" w:type="dxa"/>
            </w:tcMar>
          </w:tcPr>
          <w:p>
            <w:pPr>
              <w:spacing w:after="0"/>
            </w:pPr>
            <w:r>
              <w:rPr>
                <w:b/>
                <w:color w:val="2D6A4F"/>
                <w:sz w:val="18"/>
              </w:rPr>
              <w:t>Samsung TV Plus HD Feed</w:t>
            </w:r>
          </w:p>
        </w:tc>
        <w:tc>
          <w:tcPr>
            <w:tcW w:type="dxa" w:w="2016"/>
            <w:shd w:fill="FFFFFF"/>
            <w:tcMar>
              <w:top w:w="70" w:type="dxa"/>
              <w:bottom w:w="70" w:type="dxa"/>
              <w:left w:w="90" w:type="dxa"/>
              <w:right w:w="90" w:type="dxa"/>
            </w:tcMar>
          </w:tcPr>
          <w:p>
            <w:pPr>
              <w:spacing w:after="0"/>
            </w:pPr>
            <w:r>
              <w:rPr>
                <w:color w:val="212529"/>
                <w:sz w:val="18"/>
              </w:rPr>
              <w:t>Direct official 1080p feed with lowest latency and complete metadata</w:t>
            </w:r>
          </w:p>
        </w:tc>
      </w:tr>
      <w:tr>
        <w:tc>
          <w:tcPr>
            <w:tcW w:type="dxa" w:w="2016"/>
            <w:shd w:fill="F8FAFC"/>
            <w:tcMar>
              <w:top w:w="70" w:type="dxa"/>
              <w:bottom w:w="70" w:type="dxa"/>
              <w:left w:w="90" w:type="dxa"/>
              <w:right w:w="90" w:type="dxa"/>
            </w:tcMar>
          </w:tcPr>
          <w:p>
            <w:pPr>
              <w:spacing w:after="0"/>
            </w:pPr>
            <w:r>
              <w:rPr>
                <w:b/>
                <w:color w:val="212529"/>
                <w:sz w:val="18"/>
              </w:rPr>
              <w:t>CNN Headlines Int.</w:t>
            </w:r>
          </w:p>
        </w:tc>
        <w:tc>
          <w:tcPr>
            <w:tcW w:type="dxa" w:w="2016"/>
            <w:shd w:fill="F8FAFC"/>
            <w:tcMar>
              <w:top w:w="70" w:type="dxa"/>
              <w:bottom w:w="70" w:type="dxa"/>
              <w:left w:w="90" w:type="dxa"/>
              <w:right w:w="90" w:type="dxa"/>
            </w:tcMar>
          </w:tcPr>
          <w:p>
            <w:pPr>
              <w:spacing w:after="0"/>
            </w:pPr>
            <w:r>
              <w:rPr>
                <w:b/>
                <w:color w:val="BA181B"/>
                <w:sz w:val="18"/>
              </w:rPr>
              <w:t>20 copies</w:t>
            </w:r>
          </w:p>
        </w:tc>
        <w:tc>
          <w:tcPr>
            <w:tcW w:type="dxa" w:w="2016"/>
            <w:shd w:fill="F8FAFC"/>
            <w:tcMar>
              <w:top w:w="70" w:type="dxa"/>
              <w:bottom w:w="70" w:type="dxa"/>
              <w:left w:w="90" w:type="dxa"/>
              <w:right w:w="90" w:type="dxa"/>
            </w:tcMar>
          </w:tcPr>
          <w:p>
            <w:pPr>
              <w:spacing w:after="0"/>
            </w:pPr>
            <w:r>
              <w:rPr>
                <w:color w:val="212529"/>
                <w:sz w:val="18"/>
              </w:rPr>
              <w:t>Samsung, Pluto, Plex, MJH</w:t>
            </w:r>
          </w:p>
        </w:tc>
        <w:tc>
          <w:tcPr>
            <w:tcW w:type="dxa" w:w="2016"/>
            <w:shd w:fill="F8FAFC"/>
            <w:tcMar>
              <w:top w:w="70" w:type="dxa"/>
              <w:bottom w:w="70" w:type="dxa"/>
              <w:left w:w="90" w:type="dxa"/>
              <w:right w:w="90" w:type="dxa"/>
            </w:tcMar>
          </w:tcPr>
          <w:p>
            <w:pPr>
              <w:spacing w:after="0"/>
            </w:pPr>
            <w:r>
              <w:rPr>
                <w:b/>
                <w:color w:val="2D6A4F"/>
                <w:sz w:val="18"/>
              </w:rPr>
              <w:t>Samsung TV Plus HD Feed</w:t>
            </w:r>
          </w:p>
        </w:tc>
        <w:tc>
          <w:tcPr>
            <w:tcW w:type="dxa" w:w="2016"/>
            <w:shd w:fill="F8FAFC"/>
            <w:tcMar>
              <w:top w:w="70" w:type="dxa"/>
              <w:bottom w:w="70" w:type="dxa"/>
              <w:left w:w="90" w:type="dxa"/>
              <w:right w:w="90" w:type="dxa"/>
            </w:tcMar>
          </w:tcPr>
          <w:p>
            <w:pPr>
              <w:spacing w:after="0"/>
            </w:pPr>
            <w:r>
              <w:rPr>
                <w:color w:val="212529"/>
                <w:sz w:val="18"/>
              </w:rPr>
              <w:t>Official Global English CNN feed; pruned 19 SD/redundant mirrors</w:t>
            </w:r>
          </w:p>
        </w:tc>
      </w:tr>
      <w:tr>
        <w:tc>
          <w:tcPr>
            <w:tcW w:type="dxa" w:w="2016"/>
            <w:shd w:fill="FFFFFF"/>
            <w:tcMar>
              <w:top w:w="70" w:type="dxa"/>
              <w:bottom w:w="70" w:type="dxa"/>
              <w:left w:w="90" w:type="dxa"/>
              <w:right w:w="90" w:type="dxa"/>
            </w:tcMar>
          </w:tcPr>
          <w:p>
            <w:pPr>
              <w:spacing w:after="0"/>
            </w:pPr>
            <w:r>
              <w:rPr>
                <w:b/>
                <w:color w:val="212529"/>
                <w:sz w:val="18"/>
              </w:rPr>
              <w:t>World Poker Tour</w:t>
            </w:r>
          </w:p>
        </w:tc>
        <w:tc>
          <w:tcPr>
            <w:tcW w:type="dxa" w:w="2016"/>
            <w:shd w:fill="FFFFFF"/>
            <w:tcMar>
              <w:top w:w="70" w:type="dxa"/>
              <w:bottom w:w="70" w:type="dxa"/>
              <w:left w:w="90" w:type="dxa"/>
              <w:right w:w="90" w:type="dxa"/>
            </w:tcMar>
          </w:tcPr>
          <w:p>
            <w:pPr>
              <w:spacing w:after="0"/>
            </w:pPr>
            <w:r>
              <w:rPr>
                <w:b/>
                <w:color w:val="BA181B"/>
                <w:sz w:val="18"/>
              </w:rPr>
              <w:t>20 copies</w:t>
            </w:r>
          </w:p>
        </w:tc>
        <w:tc>
          <w:tcPr>
            <w:tcW w:type="dxa" w:w="2016"/>
            <w:shd w:fill="FFFFFF"/>
            <w:tcMar>
              <w:top w:w="70" w:type="dxa"/>
              <w:bottom w:w="70" w:type="dxa"/>
              <w:left w:w="90" w:type="dxa"/>
              <w:right w:w="90" w:type="dxa"/>
            </w:tcMar>
          </w:tcPr>
          <w:p>
            <w:pPr>
              <w:spacing w:after="0"/>
            </w:pPr>
            <w:r>
              <w:rPr>
                <w:color w:val="212529"/>
                <w:sz w:val="18"/>
              </w:rPr>
              <w:t>Samsung, Pluto TV</w:t>
            </w:r>
          </w:p>
        </w:tc>
        <w:tc>
          <w:tcPr>
            <w:tcW w:type="dxa" w:w="2016"/>
            <w:shd w:fill="FFFFFF"/>
            <w:tcMar>
              <w:top w:w="70" w:type="dxa"/>
              <w:bottom w:w="70" w:type="dxa"/>
              <w:left w:w="90" w:type="dxa"/>
              <w:right w:w="90" w:type="dxa"/>
            </w:tcMar>
          </w:tcPr>
          <w:p>
            <w:pPr>
              <w:spacing w:after="0"/>
            </w:pPr>
            <w:r>
              <w:rPr>
                <w:b/>
                <w:color w:val="2D6A4F"/>
                <w:sz w:val="18"/>
              </w:rPr>
              <w:t>Pluto TV HD Master</w:t>
            </w:r>
          </w:p>
        </w:tc>
        <w:tc>
          <w:tcPr>
            <w:tcW w:type="dxa" w:w="2016"/>
            <w:shd w:fill="FFFFFF"/>
            <w:tcMar>
              <w:top w:w="70" w:type="dxa"/>
              <w:bottom w:w="70" w:type="dxa"/>
              <w:left w:w="90" w:type="dxa"/>
              <w:right w:w="90" w:type="dxa"/>
            </w:tcMar>
          </w:tcPr>
          <w:p>
            <w:pPr>
              <w:spacing w:after="0"/>
            </w:pPr>
            <w:r>
              <w:rPr>
                <w:color w:val="212529"/>
                <w:sz w:val="18"/>
              </w:rPr>
              <w:t>High-definition 1080p tournament broadcast stream</w:t>
            </w:r>
          </w:p>
        </w:tc>
      </w:tr>
      <w:tr>
        <w:tc>
          <w:tcPr>
            <w:tcW w:type="dxa" w:w="2016"/>
            <w:shd w:fill="F8FAFC"/>
            <w:tcMar>
              <w:top w:w="70" w:type="dxa"/>
              <w:bottom w:w="70" w:type="dxa"/>
              <w:left w:w="90" w:type="dxa"/>
              <w:right w:w="90" w:type="dxa"/>
            </w:tcMar>
          </w:tcPr>
          <w:p>
            <w:pPr>
              <w:spacing w:after="0"/>
            </w:pPr>
            <w:r>
              <w:rPr>
                <w:b/>
                <w:color w:val="212529"/>
                <w:sz w:val="18"/>
              </w:rPr>
              <w:t>Top Gear</w:t>
            </w:r>
          </w:p>
        </w:tc>
        <w:tc>
          <w:tcPr>
            <w:tcW w:type="dxa" w:w="2016"/>
            <w:shd w:fill="F8FAFC"/>
            <w:tcMar>
              <w:top w:w="70" w:type="dxa"/>
              <w:bottom w:w="70" w:type="dxa"/>
              <w:left w:w="90" w:type="dxa"/>
              <w:right w:w="90" w:type="dxa"/>
            </w:tcMar>
          </w:tcPr>
          <w:p>
            <w:pPr>
              <w:spacing w:after="0"/>
            </w:pPr>
            <w:r>
              <w:rPr>
                <w:b/>
                <w:color w:val="BA181B"/>
                <w:sz w:val="18"/>
              </w:rPr>
              <w:t>19 copies</w:t>
            </w:r>
          </w:p>
        </w:tc>
        <w:tc>
          <w:tcPr>
            <w:tcW w:type="dxa" w:w="2016"/>
            <w:shd w:fill="F8FAFC"/>
            <w:tcMar>
              <w:top w:w="70" w:type="dxa"/>
              <w:bottom w:w="70" w:type="dxa"/>
              <w:left w:w="90" w:type="dxa"/>
              <w:right w:w="90" w:type="dxa"/>
            </w:tcMar>
          </w:tcPr>
          <w:p>
            <w:pPr>
              <w:spacing w:after="0"/>
            </w:pPr>
            <w:r>
              <w:rPr>
                <w:color w:val="212529"/>
                <w:sz w:val="18"/>
              </w:rPr>
              <w:t>Samsung, Pluto, Plex, Tubi</w:t>
            </w:r>
          </w:p>
        </w:tc>
        <w:tc>
          <w:tcPr>
            <w:tcW w:type="dxa" w:w="2016"/>
            <w:shd w:fill="F8FAFC"/>
            <w:tcMar>
              <w:top w:w="70" w:type="dxa"/>
              <w:bottom w:w="70" w:type="dxa"/>
              <w:left w:w="90" w:type="dxa"/>
              <w:right w:w="90" w:type="dxa"/>
            </w:tcMar>
          </w:tcPr>
          <w:p>
            <w:pPr>
              <w:spacing w:after="0"/>
            </w:pPr>
            <w:r>
              <w:rPr>
                <w:b/>
                <w:color w:val="2D6A4F"/>
                <w:sz w:val="18"/>
              </w:rPr>
              <w:t>Samsung TV Plus HD Feed</w:t>
            </w:r>
          </w:p>
        </w:tc>
        <w:tc>
          <w:tcPr>
            <w:tcW w:type="dxa" w:w="2016"/>
            <w:shd w:fill="F8FAFC"/>
            <w:tcMar>
              <w:top w:w="70" w:type="dxa"/>
              <w:bottom w:w="70" w:type="dxa"/>
              <w:left w:w="90" w:type="dxa"/>
              <w:right w:w="90" w:type="dxa"/>
            </w:tcMar>
          </w:tcPr>
          <w:p>
            <w:pPr>
              <w:spacing w:after="0"/>
            </w:pPr>
            <w:r>
              <w:rPr>
                <w:color w:val="212529"/>
                <w:sz w:val="18"/>
              </w:rPr>
              <w:t>BBC Studios official 1080p feed; pruned 18 duplicate SD regional mirrors</w:t>
            </w:r>
          </w:p>
        </w:tc>
      </w:tr>
      <w:tr>
        <w:tc>
          <w:tcPr>
            <w:tcW w:type="dxa" w:w="2016"/>
            <w:shd w:fill="FFFFFF"/>
            <w:tcMar>
              <w:top w:w="70" w:type="dxa"/>
              <w:bottom w:w="70" w:type="dxa"/>
              <w:left w:w="90" w:type="dxa"/>
              <w:right w:w="90" w:type="dxa"/>
            </w:tcMar>
          </w:tcPr>
          <w:p>
            <w:pPr>
              <w:spacing w:after="0"/>
            </w:pPr>
            <w:r>
              <w:rPr>
                <w:b/>
                <w:color w:val="212529"/>
                <w:sz w:val="18"/>
              </w:rPr>
              <w:t>CBS News 24/7</w:t>
            </w:r>
          </w:p>
        </w:tc>
        <w:tc>
          <w:tcPr>
            <w:tcW w:type="dxa" w:w="2016"/>
            <w:shd w:fill="FFFFFF"/>
            <w:tcMar>
              <w:top w:w="70" w:type="dxa"/>
              <w:bottom w:w="70" w:type="dxa"/>
              <w:left w:w="90" w:type="dxa"/>
              <w:right w:w="90" w:type="dxa"/>
            </w:tcMar>
          </w:tcPr>
          <w:p>
            <w:pPr>
              <w:spacing w:after="0"/>
            </w:pPr>
            <w:r>
              <w:rPr>
                <w:b/>
                <w:color w:val="BA181B"/>
                <w:sz w:val="18"/>
              </w:rPr>
              <w:t>17 copies</w:t>
            </w:r>
          </w:p>
        </w:tc>
        <w:tc>
          <w:tcPr>
            <w:tcW w:type="dxa" w:w="2016"/>
            <w:shd w:fill="FFFFFF"/>
            <w:tcMar>
              <w:top w:w="70" w:type="dxa"/>
              <w:bottom w:w="70" w:type="dxa"/>
              <w:left w:w="90" w:type="dxa"/>
              <w:right w:w="90" w:type="dxa"/>
            </w:tcMar>
          </w:tcPr>
          <w:p>
            <w:pPr>
              <w:spacing w:after="0"/>
            </w:pPr>
            <w:r>
              <w:rPr>
                <w:color w:val="212529"/>
                <w:sz w:val="18"/>
              </w:rPr>
              <w:t>Samsung, Pluto, Plex</w:t>
            </w:r>
          </w:p>
        </w:tc>
        <w:tc>
          <w:tcPr>
            <w:tcW w:type="dxa" w:w="2016"/>
            <w:shd w:fill="FFFFFF"/>
            <w:tcMar>
              <w:top w:w="70" w:type="dxa"/>
              <w:bottom w:w="70" w:type="dxa"/>
              <w:left w:w="90" w:type="dxa"/>
              <w:right w:w="90" w:type="dxa"/>
            </w:tcMar>
          </w:tcPr>
          <w:p>
            <w:pPr>
              <w:spacing w:after="0"/>
            </w:pPr>
            <w:r>
              <w:rPr>
                <w:b/>
                <w:color w:val="2D6A4F"/>
                <w:sz w:val="18"/>
              </w:rPr>
              <w:t>Samsung TV Plus Master</w:t>
            </w:r>
          </w:p>
        </w:tc>
        <w:tc>
          <w:tcPr>
            <w:tcW w:type="dxa" w:w="2016"/>
            <w:shd w:fill="FFFFFF"/>
            <w:tcMar>
              <w:top w:w="70" w:type="dxa"/>
              <w:bottom w:w="70" w:type="dxa"/>
              <w:left w:w="90" w:type="dxa"/>
              <w:right w:w="90" w:type="dxa"/>
            </w:tcMar>
          </w:tcPr>
          <w:p>
            <w:pPr>
              <w:spacing w:after="0"/>
            </w:pPr>
            <w:r>
              <w:rPr>
                <w:color w:val="212529"/>
                <w:sz w:val="18"/>
              </w:rPr>
              <w:t>National HD feed selected; local city sub-stations preserved where unique</w:t>
            </w:r>
          </w:p>
        </w:tc>
      </w:tr>
      <w:tr>
        <w:tc>
          <w:tcPr>
            <w:tcW w:type="dxa" w:w="2016"/>
            <w:shd w:fill="F8FAFC"/>
            <w:tcMar>
              <w:top w:w="70" w:type="dxa"/>
              <w:bottom w:w="70" w:type="dxa"/>
              <w:left w:w="90" w:type="dxa"/>
              <w:right w:w="90" w:type="dxa"/>
            </w:tcMar>
          </w:tcPr>
          <w:p>
            <w:pPr>
              <w:spacing w:after="0"/>
            </w:pPr>
            <w:r>
              <w:rPr>
                <w:b/>
                <w:color w:val="212529"/>
                <w:sz w:val="18"/>
              </w:rPr>
              <w:t>Hell's Kitchen</w:t>
            </w:r>
          </w:p>
        </w:tc>
        <w:tc>
          <w:tcPr>
            <w:tcW w:type="dxa" w:w="2016"/>
            <w:shd w:fill="F8FAFC"/>
            <w:tcMar>
              <w:top w:w="70" w:type="dxa"/>
              <w:bottom w:w="70" w:type="dxa"/>
              <w:left w:w="90" w:type="dxa"/>
              <w:right w:w="90" w:type="dxa"/>
            </w:tcMar>
          </w:tcPr>
          <w:p>
            <w:pPr>
              <w:spacing w:after="0"/>
            </w:pPr>
            <w:r>
              <w:rPr>
                <w:b/>
                <w:color w:val="BA181B"/>
                <w:sz w:val="18"/>
              </w:rPr>
              <w:t>17 copies</w:t>
            </w:r>
          </w:p>
        </w:tc>
        <w:tc>
          <w:tcPr>
            <w:tcW w:type="dxa" w:w="2016"/>
            <w:shd w:fill="F8FAFC"/>
            <w:tcMar>
              <w:top w:w="70" w:type="dxa"/>
              <w:bottom w:w="70" w:type="dxa"/>
              <w:left w:w="90" w:type="dxa"/>
              <w:right w:w="90" w:type="dxa"/>
            </w:tcMar>
          </w:tcPr>
          <w:p>
            <w:pPr>
              <w:spacing w:after="0"/>
            </w:pPr>
            <w:r>
              <w:rPr>
                <w:color w:val="212529"/>
                <w:sz w:val="18"/>
              </w:rPr>
              <w:t>Samsung, Pluto, Plex</w:t>
            </w:r>
          </w:p>
        </w:tc>
        <w:tc>
          <w:tcPr>
            <w:tcW w:type="dxa" w:w="2016"/>
            <w:shd w:fill="F8FAFC"/>
            <w:tcMar>
              <w:top w:w="70" w:type="dxa"/>
              <w:bottom w:w="70" w:type="dxa"/>
              <w:left w:w="90" w:type="dxa"/>
              <w:right w:w="90" w:type="dxa"/>
            </w:tcMar>
          </w:tcPr>
          <w:p>
            <w:pPr>
              <w:spacing w:after="0"/>
            </w:pPr>
            <w:r>
              <w:rPr>
                <w:b/>
                <w:color w:val="2D6A4F"/>
                <w:sz w:val="18"/>
              </w:rPr>
              <w:t>Pluto TV HD Feed</w:t>
            </w:r>
          </w:p>
        </w:tc>
        <w:tc>
          <w:tcPr>
            <w:tcW w:type="dxa" w:w="2016"/>
            <w:shd w:fill="F8FAFC"/>
            <w:tcMar>
              <w:top w:w="70" w:type="dxa"/>
              <w:bottom w:w="70" w:type="dxa"/>
              <w:left w:w="90" w:type="dxa"/>
              <w:right w:w="90" w:type="dxa"/>
            </w:tcMar>
          </w:tcPr>
          <w:p>
            <w:pPr>
              <w:spacing w:after="0"/>
            </w:pPr>
            <w:r>
              <w:rPr>
                <w:color w:val="212529"/>
                <w:sz w:val="18"/>
              </w:rPr>
              <w:t>24/7 dedicated show channel; pruned 16 duplicate regional streams</w:t>
            </w:r>
          </w:p>
        </w:tc>
      </w:tr>
      <w:tr>
        <w:tc>
          <w:tcPr>
            <w:tcW w:type="dxa" w:w="2016"/>
            <w:shd w:fill="FFFFFF"/>
            <w:tcMar>
              <w:top w:w="70" w:type="dxa"/>
              <w:bottom w:w="70" w:type="dxa"/>
              <w:left w:w="90" w:type="dxa"/>
              <w:right w:w="90" w:type="dxa"/>
            </w:tcMar>
          </w:tcPr>
          <w:p>
            <w:pPr>
              <w:spacing w:after="0"/>
            </w:pPr>
            <w:r>
              <w:rPr>
                <w:b/>
                <w:color w:val="212529"/>
                <w:sz w:val="18"/>
              </w:rPr>
              <w:t>Yu-Gi-Oh!</w:t>
            </w:r>
          </w:p>
        </w:tc>
        <w:tc>
          <w:tcPr>
            <w:tcW w:type="dxa" w:w="2016"/>
            <w:shd w:fill="FFFFFF"/>
            <w:tcMar>
              <w:top w:w="70" w:type="dxa"/>
              <w:bottom w:w="70" w:type="dxa"/>
              <w:left w:w="90" w:type="dxa"/>
              <w:right w:w="90" w:type="dxa"/>
            </w:tcMar>
          </w:tcPr>
          <w:p>
            <w:pPr>
              <w:spacing w:after="0"/>
            </w:pPr>
            <w:r>
              <w:rPr>
                <w:b/>
                <w:color w:val="BA181B"/>
                <w:sz w:val="18"/>
              </w:rPr>
              <w:t>17 copies</w:t>
            </w:r>
          </w:p>
        </w:tc>
        <w:tc>
          <w:tcPr>
            <w:tcW w:type="dxa" w:w="2016"/>
            <w:shd w:fill="FFFFFF"/>
            <w:tcMar>
              <w:top w:w="70" w:type="dxa"/>
              <w:bottom w:w="70" w:type="dxa"/>
              <w:left w:w="90" w:type="dxa"/>
              <w:right w:w="90" w:type="dxa"/>
            </w:tcMar>
          </w:tcPr>
          <w:p>
            <w:pPr>
              <w:spacing w:after="0"/>
            </w:pPr>
            <w:r>
              <w:rPr>
                <w:color w:val="212529"/>
                <w:sz w:val="18"/>
              </w:rPr>
              <w:t>Samsung, Pluto, Plex</w:t>
            </w:r>
          </w:p>
        </w:tc>
        <w:tc>
          <w:tcPr>
            <w:tcW w:type="dxa" w:w="2016"/>
            <w:shd w:fill="FFFFFF"/>
            <w:tcMar>
              <w:top w:w="70" w:type="dxa"/>
              <w:bottom w:w="70" w:type="dxa"/>
              <w:left w:w="90" w:type="dxa"/>
              <w:right w:w="90" w:type="dxa"/>
            </w:tcMar>
          </w:tcPr>
          <w:p>
            <w:pPr>
              <w:spacing w:after="0"/>
            </w:pPr>
            <w:r>
              <w:rPr>
                <w:b/>
                <w:color w:val="2D6A4F"/>
                <w:sz w:val="18"/>
              </w:rPr>
              <w:t>Samsung TV Plus HD Feed</w:t>
            </w:r>
          </w:p>
        </w:tc>
        <w:tc>
          <w:tcPr>
            <w:tcW w:type="dxa" w:w="2016"/>
            <w:shd w:fill="FFFFFF"/>
            <w:tcMar>
              <w:top w:w="70" w:type="dxa"/>
              <w:bottom w:w="70" w:type="dxa"/>
              <w:left w:w="90" w:type="dxa"/>
              <w:right w:w="90" w:type="dxa"/>
            </w:tcMar>
          </w:tcPr>
          <w:p>
            <w:pPr>
              <w:spacing w:after="0"/>
            </w:pPr>
            <w:r>
              <w:rPr>
                <w:color w:val="212529"/>
                <w:sz w:val="18"/>
              </w:rPr>
              <w:t>Official anime syndication feed with complete high-res Gracenote logo</w:t>
            </w:r>
          </w:p>
        </w:tc>
      </w:tr>
      <w:tr>
        <w:tc>
          <w:tcPr>
            <w:tcW w:type="dxa" w:w="2016"/>
            <w:shd w:fill="F8FAFC"/>
            <w:tcMar>
              <w:top w:w="70" w:type="dxa"/>
              <w:bottom w:w="70" w:type="dxa"/>
              <w:left w:w="90" w:type="dxa"/>
              <w:right w:w="90" w:type="dxa"/>
            </w:tcMar>
          </w:tcPr>
          <w:p>
            <w:pPr>
              <w:spacing w:after="0"/>
            </w:pPr>
            <w:r>
              <w:rPr>
                <w:b/>
                <w:color w:val="212529"/>
                <w:sz w:val="18"/>
              </w:rPr>
              <w:t>Doctor Who</w:t>
            </w:r>
          </w:p>
        </w:tc>
        <w:tc>
          <w:tcPr>
            <w:tcW w:type="dxa" w:w="2016"/>
            <w:shd w:fill="F8FAFC"/>
            <w:tcMar>
              <w:top w:w="70" w:type="dxa"/>
              <w:bottom w:w="70" w:type="dxa"/>
              <w:left w:w="90" w:type="dxa"/>
              <w:right w:w="90" w:type="dxa"/>
            </w:tcMar>
          </w:tcPr>
          <w:p>
            <w:pPr>
              <w:spacing w:after="0"/>
            </w:pPr>
            <w:r>
              <w:rPr>
                <w:b/>
                <w:color w:val="BA181B"/>
                <w:sz w:val="18"/>
              </w:rPr>
              <w:t>16 copies</w:t>
            </w:r>
          </w:p>
        </w:tc>
        <w:tc>
          <w:tcPr>
            <w:tcW w:type="dxa" w:w="2016"/>
            <w:shd w:fill="F8FAFC"/>
            <w:tcMar>
              <w:top w:w="70" w:type="dxa"/>
              <w:bottom w:w="70" w:type="dxa"/>
              <w:left w:w="90" w:type="dxa"/>
              <w:right w:w="90" w:type="dxa"/>
            </w:tcMar>
          </w:tcPr>
          <w:p>
            <w:pPr>
              <w:spacing w:after="0"/>
            </w:pPr>
            <w:r>
              <w:rPr>
                <w:color w:val="212529"/>
                <w:sz w:val="18"/>
              </w:rPr>
              <w:t>Samsung, Pluto, Plex, Roku</w:t>
            </w:r>
          </w:p>
        </w:tc>
        <w:tc>
          <w:tcPr>
            <w:tcW w:type="dxa" w:w="2016"/>
            <w:shd w:fill="F8FAFC"/>
            <w:tcMar>
              <w:top w:w="70" w:type="dxa"/>
              <w:bottom w:w="70" w:type="dxa"/>
              <w:left w:w="90" w:type="dxa"/>
              <w:right w:w="90" w:type="dxa"/>
            </w:tcMar>
          </w:tcPr>
          <w:p>
            <w:pPr>
              <w:spacing w:after="0"/>
            </w:pPr>
            <w:r>
              <w:rPr>
                <w:b/>
                <w:color w:val="2D6A4F"/>
                <w:sz w:val="18"/>
              </w:rPr>
              <w:t>Samsung TV Plus HD Feed</w:t>
            </w:r>
          </w:p>
        </w:tc>
        <w:tc>
          <w:tcPr>
            <w:tcW w:type="dxa" w:w="2016"/>
            <w:shd w:fill="F8FAFC"/>
            <w:tcMar>
              <w:top w:w="70" w:type="dxa"/>
              <w:bottom w:w="70" w:type="dxa"/>
              <w:left w:w="90" w:type="dxa"/>
              <w:right w:w="90" w:type="dxa"/>
            </w:tcMar>
          </w:tcPr>
          <w:p>
            <w:pPr>
              <w:spacing w:after="0"/>
            </w:pPr>
            <w:r>
              <w:rPr>
                <w:color w:val="212529"/>
                <w:sz w:val="18"/>
              </w:rPr>
              <w:t>BBC Classic &amp; Modern HD broadcast stream</w:t>
            </w:r>
          </w:p>
        </w:tc>
      </w:tr>
      <w:tr>
        <w:tc>
          <w:tcPr>
            <w:tcW w:type="dxa" w:w="2016"/>
            <w:shd w:fill="FFFFFF"/>
            <w:tcMar>
              <w:top w:w="70" w:type="dxa"/>
              <w:bottom w:w="70" w:type="dxa"/>
              <w:left w:w="90" w:type="dxa"/>
              <w:right w:w="90" w:type="dxa"/>
            </w:tcMar>
          </w:tcPr>
          <w:p>
            <w:pPr>
              <w:spacing w:after="0"/>
            </w:pPr>
            <w:r>
              <w:rPr>
                <w:b/>
                <w:color w:val="212529"/>
                <w:sz w:val="18"/>
              </w:rPr>
              <w:t>Baywatch</w:t>
            </w:r>
          </w:p>
        </w:tc>
        <w:tc>
          <w:tcPr>
            <w:tcW w:type="dxa" w:w="2016"/>
            <w:shd w:fill="FFFFFF"/>
            <w:tcMar>
              <w:top w:w="70" w:type="dxa"/>
              <w:bottom w:w="70" w:type="dxa"/>
              <w:left w:w="90" w:type="dxa"/>
              <w:right w:w="90" w:type="dxa"/>
            </w:tcMar>
          </w:tcPr>
          <w:p>
            <w:pPr>
              <w:spacing w:after="0"/>
            </w:pPr>
            <w:r>
              <w:rPr>
                <w:b/>
                <w:color w:val="BA181B"/>
                <w:sz w:val="18"/>
              </w:rPr>
              <w:t>15 copies</w:t>
            </w:r>
          </w:p>
        </w:tc>
        <w:tc>
          <w:tcPr>
            <w:tcW w:type="dxa" w:w="2016"/>
            <w:shd w:fill="FFFFFF"/>
            <w:tcMar>
              <w:top w:w="70" w:type="dxa"/>
              <w:bottom w:w="70" w:type="dxa"/>
              <w:left w:w="90" w:type="dxa"/>
              <w:right w:w="90" w:type="dxa"/>
            </w:tcMar>
          </w:tcPr>
          <w:p>
            <w:pPr>
              <w:spacing w:after="0"/>
            </w:pPr>
            <w:r>
              <w:rPr>
                <w:color w:val="212529"/>
                <w:sz w:val="18"/>
              </w:rPr>
              <w:t>Samsung, Pluto, Plex, Roku</w:t>
            </w:r>
          </w:p>
        </w:tc>
        <w:tc>
          <w:tcPr>
            <w:tcW w:type="dxa" w:w="2016"/>
            <w:shd w:fill="FFFFFF"/>
            <w:tcMar>
              <w:top w:w="70" w:type="dxa"/>
              <w:bottom w:w="70" w:type="dxa"/>
              <w:left w:w="90" w:type="dxa"/>
              <w:right w:w="90" w:type="dxa"/>
            </w:tcMar>
          </w:tcPr>
          <w:p>
            <w:pPr>
              <w:spacing w:after="0"/>
            </w:pPr>
            <w:r>
              <w:rPr>
                <w:b/>
                <w:color w:val="2D6A4F"/>
                <w:sz w:val="18"/>
              </w:rPr>
              <w:t>Samsung TV Plus HD Feed</w:t>
            </w:r>
          </w:p>
        </w:tc>
        <w:tc>
          <w:tcPr>
            <w:tcW w:type="dxa" w:w="2016"/>
            <w:shd w:fill="FFFFFF"/>
            <w:tcMar>
              <w:top w:w="70" w:type="dxa"/>
              <w:bottom w:w="70" w:type="dxa"/>
              <w:left w:w="90" w:type="dxa"/>
              <w:right w:w="90" w:type="dxa"/>
            </w:tcMar>
          </w:tcPr>
          <w:p>
            <w:pPr>
              <w:spacing w:after="0"/>
            </w:pPr>
            <w:r>
              <w:rPr>
                <w:color w:val="212529"/>
                <w:sz w:val="18"/>
              </w:rPr>
              <w:t>Remastered 1080p High Definition feed</w:t>
            </w:r>
          </w:p>
        </w:tc>
      </w:tr>
      <w:tr>
        <w:tc>
          <w:tcPr>
            <w:tcW w:type="dxa" w:w="2016"/>
            <w:shd w:fill="F8FAFC"/>
            <w:tcMar>
              <w:top w:w="70" w:type="dxa"/>
              <w:bottom w:w="70" w:type="dxa"/>
              <w:left w:w="90" w:type="dxa"/>
              <w:right w:w="90" w:type="dxa"/>
            </w:tcMar>
          </w:tcPr>
          <w:p>
            <w:pPr>
              <w:spacing w:after="0"/>
            </w:pPr>
            <w:r>
              <w:rPr>
                <w:b/>
                <w:color w:val="212529"/>
                <w:sz w:val="18"/>
              </w:rPr>
              <w:t>Law &amp; Order</w:t>
            </w:r>
          </w:p>
        </w:tc>
        <w:tc>
          <w:tcPr>
            <w:tcW w:type="dxa" w:w="2016"/>
            <w:shd w:fill="F8FAFC"/>
            <w:tcMar>
              <w:top w:w="70" w:type="dxa"/>
              <w:bottom w:w="70" w:type="dxa"/>
              <w:left w:w="90" w:type="dxa"/>
              <w:right w:w="90" w:type="dxa"/>
            </w:tcMar>
          </w:tcPr>
          <w:p>
            <w:pPr>
              <w:spacing w:after="0"/>
            </w:pPr>
            <w:r>
              <w:rPr>
                <w:b/>
                <w:color w:val="BA181B"/>
                <w:sz w:val="18"/>
              </w:rPr>
              <w:t>14 copies</w:t>
            </w:r>
          </w:p>
        </w:tc>
        <w:tc>
          <w:tcPr>
            <w:tcW w:type="dxa" w:w="2016"/>
            <w:shd w:fill="F8FAFC"/>
            <w:tcMar>
              <w:top w:w="70" w:type="dxa"/>
              <w:bottom w:w="70" w:type="dxa"/>
              <w:left w:w="90" w:type="dxa"/>
              <w:right w:w="90" w:type="dxa"/>
            </w:tcMar>
          </w:tcPr>
          <w:p>
            <w:pPr>
              <w:spacing w:after="0"/>
            </w:pPr>
            <w:r>
              <w:rPr>
                <w:color w:val="212529"/>
                <w:sz w:val="18"/>
              </w:rPr>
              <w:t>Samsung, Pluto, Plex</w:t>
            </w:r>
          </w:p>
        </w:tc>
        <w:tc>
          <w:tcPr>
            <w:tcW w:type="dxa" w:w="2016"/>
            <w:shd w:fill="F8FAFC"/>
            <w:tcMar>
              <w:top w:w="70" w:type="dxa"/>
              <w:bottom w:w="70" w:type="dxa"/>
              <w:left w:w="90" w:type="dxa"/>
              <w:right w:w="90" w:type="dxa"/>
            </w:tcMar>
          </w:tcPr>
          <w:p>
            <w:pPr>
              <w:spacing w:after="0"/>
            </w:pPr>
            <w:r>
              <w:rPr>
                <w:b/>
                <w:color w:val="2D6A4F"/>
                <w:sz w:val="18"/>
              </w:rPr>
              <w:t>Samsung TV Plus HD Feed</w:t>
            </w:r>
          </w:p>
        </w:tc>
        <w:tc>
          <w:tcPr>
            <w:tcW w:type="dxa" w:w="2016"/>
            <w:shd w:fill="F8FAFC"/>
            <w:tcMar>
              <w:top w:w="70" w:type="dxa"/>
              <w:bottom w:w="70" w:type="dxa"/>
              <w:left w:w="90" w:type="dxa"/>
              <w:right w:w="90" w:type="dxa"/>
            </w:tcMar>
          </w:tcPr>
          <w:p>
            <w:pPr>
              <w:spacing w:after="0"/>
            </w:pPr>
            <w:r>
              <w:rPr>
                <w:color w:val="212529"/>
                <w:sz w:val="18"/>
              </w:rPr>
              <w:t>NBCUniversal syndication HD stream</w:t>
            </w:r>
          </w:p>
        </w:tc>
      </w:tr>
      <w:tr>
        <w:tc>
          <w:tcPr>
            <w:tcW w:type="dxa" w:w="2016"/>
            <w:shd w:fill="FFFFFF"/>
            <w:tcMar>
              <w:top w:w="70" w:type="dxa"/>
              <w:bottom w:w="70" w:type="dxa"/>
              <w:left w:w="90" w:type="dxa"/>
              <w:right w:w="90" w:type="dxa"/>
            </w:tcMar>
          </w:tcPr>
          <w:p>
            <w:pPr>
              <w:spacing w:after="0"/>
            </w:pPr>
            <w:r>
              <w:rPr>
                <w:b/>
                <w:color w:val="212529"/>
                <w:sz w:val="18"/>
              </w:rPr>
              <w:t>Bloomberg TV</w:t>
            </w:r>
          </w:p>
        </w:tc>
        <w:tc>
          <w:tcPr>
            <w:tcW w:type="dxa" w:w="2016"/>
            <w:shd w:fill="FFFFFF"/>
            <w:tcMar>
              <w:top w:w="70" w:type="dxa"/>
              <w:bottom w:w="70" w:type="dxa"/>
              <w:left w:w="90" w:type="dxa"/>
              <w:right w:w="90" w:type="dxa"/>
            </w:tcMar>
          </w:tcPr>
          <w:p>
            <w:pPr>
              <w:spacing w:after="0"/>
            </w:pPr>
            <w:r>
              <w:rPr>
                <w:b/>
                <w:color w:val="BA181B"/>
                <w:sz w:val="18"/>
              </w:rPr>
              <w:t>13 copies</w:t>
            </w:r>
          </w:p>
        </w:tc>
        <w:tc>
          <w:tcPr>
            <w:tcW w:type="dxa" w:w="2016"/>
            <w:shd w:fill="FFFFFF"/>
            <w:tcMar>
              <w:top w:w="70" w:type="dxa"/>
              <w:bottom w:w="70" w:type="dxa"/>
              <w:left w:w="90" w:type="dxa"/>
              <w:right w:w="90" w:type="dxa"/>
            </w:tcMar>
          </w:tcPr>
          <w:p>
            <w:pPr>
              <w:spacing w:after="0"/>
            </w:pPr>
            <w:r>
              <w:rPr>
                <w:color w:val="212529"/>
                <w:sz w:val="18"/>
              </w:rPr>
              <w:t>Samsung, Pluto, Plex, Roku</w:t>
            </w:r>
          </w:p>
        </w:tc>
        <w:tc>
          <w:tcPr>
            <w:tcW w:type="dxa" w:w="2016"/>
            <w:shd w:fill="FFFFFF"/>
            <w:tcMar>
              <w:top w:w="70" w:type="dxa"/>
              <w:bottom w:w="70" w:type="dxa"/>
              <w:left w:w="90" w:type="dxa"/>
              <w:right w:w="90" w:type="dxa"/>
            </w:tcMar>
          </w:tcPr>
          <w:p>
            <w:pPr>
              <w:spacing w:after="0"/>
            </w:pPr>
            <w:r>
              <w:rPr>
                <w:b/>
                <w:color w:val="2D6A4F"/>
                <w:sz w:val="18"/>
              </w:rPr>
              <w:t>Samsung TV Plus UHD/HD</w:t>
            </w:r>
          </w:p>
        </w:tc>
        <w:tc>
          <w:tcPr>
            <w:tcW w:type="dxa" w:w="2016"/>
            <w:shd w:fill="FFFFFF"/>
            <w:tcMar>
              <w:top w:w="70" w:type="dxa"/>
              <w:bottom w:w="70" w:type="dxa"/>
              <w:left w:w="90" w:type="dxa"/>
              <w:right w:w="90" w:type="dxa"/>
            </w:tcMar>
          </w:tcPr>
          <w:p>
            <w:pPr>
              <w:spacing w:after="0"/>
            </w:pPr>
            <w:r>
              <w:rPr>
                <w:color w:val="212529"/>
                <w:sz w:val="18"/>
              </w:rPr>
              <w:t>Highest quality Bloomberg Originals &amp; 1080p Financial feed</w:t>
            </w:r>
          </w:p>
        </w:tc>
      </w:tr>
    </w:tbl>
    <w:p>
      <w:pPr>
        <w:spacing w:after="200"/>
      </w:pPr>
    </w:p>
    <w:p>
      <w:pPr>
        <w:spacing w:before="280" w:after="80"/>
      </w:pPr>
      <w:r>
        <w:rPr>
          <w:b/>
          <w:color w:val="102C57"/>
          <w:sz w:val="32"/>
        </w:rPr>
        <w:t>4. Technical Guide: How to Stream African &amp; Nollywood Channels</w:t>
      </w:r>
    </w:p>
    <w:p>
      <w:pPr>
        <w:spacing w:after="160"/>
      </w:pPr>
      <w:r>
        <w:t>Because African television broadcasters stream 24/7 officially on YouTube Live and use expiring web session tokens on their own websites, static M3U URLs inevitably expire within days. Below are the two recommended methods to stream them reliably:</w:t>
      </w:r>
    </w:p>
    <w:p>
      <w:pPr>
        <w:ind w:left="360"/>
      </w:pPr>
      <w:r>
        <w:rPr>
          <w:b/>
          <w:color w:val="35598F"/>
          <w:sz w:val="22"/>
        </w:rPr>
        <w:t>Method A: YouTube Live Direct HLS Extraction (yt-dlp)</w:t>
        <w:br/>
      </w:r>
      <w:r>
        <w:t>Run the following command in terminal to get an instant, full 1080p HD live stream URL directly from the broadcaster's official 24/7 stream:</w:t>
        <w:br/>
        <w:t xml:space="preserve">  • Channels TV:   yt-dlp -g "https://www.youtube.com/@channelstv/live"</w:t>
        <w:br/>
        <w:t xml:space="preserve">  • TVC News:      yt-dlp -g "https://www.youtube.com/@tvcnews/live"</w:t>
        <w:br/>
        <w:t xml:space="preserve">  • Arise News:    yt-dlp -g "https://www.youtube.com/@AriseNewsChannel/live"</w:t>
        <w:br/>
        <w:t xml:space="preserve">  • NTA News 24:   yt-dlp -g "https://www.youtube.com/@NTANews24/live"</w:t>
      </w:r>
    </w:p>
    <w:p>
      <w:pPr>
        <w:ind w:left="360"/>
      </w:pPr>
      <w:r>
        <w:rPr>
          <w:b/>
          <w:color w:val="35598F"/>
          <w:sz w:val="22"/>
        </w:rPr>
        <w:br/>
        <w:t>Method B: Dynamic Streamlink Proxy (Permanent 24/7 Solution)</w:t>
        <w:br/>
      </w:r>
      <w:r>
        <w:t>Deploy a lightweight local or cloud Streamlink proxy (via Docker or Python). The proxy automatically refreshes YouTube Live tokens in the background and provides a permanent local URL (e.g. http://localhost:8080/live/https://www.youtube.com/@channelstv/live). You can place these permanent proxy URLs into custom_channels.json and they will never expire.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